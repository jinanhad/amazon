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68"/>
        </w:rPr>
        <w:t>Noor and the Lantern Garden</w:t>
      </w:r>
    </w:p>
    <w:p>
      <w:pPr>
        <w:jc w:val="center"/>
      </w:pPr>
      <w:r>
        <w:rPr>
          <w:i/>
          <w:sz w:val="32"/>
        </w:rPr>
        <w:t>Eight Bedtime Stories to Help Shia Muslim Children with Big Feelings</w:t>
      </w:r>
    </w:p>
    <w:p/>
    <w:p>
      <w:pPr>
        <w:jc w:val="center"/>
      </w:pPr>
      <w:r>
        <w:rPr>
          <w:sz w:val="32"/>
        </w:rPr>
        <w:t>[Author name]</w:t>
      </w:r>
    </w:p>
    <w:p>
      <w:r>
        <w:br w:type="page"/>
      </w:r>
    </w:p>
    <w:p>
      <w:r>
        <w:t>Copyright © [year] [Author name]. All rights reserved.</w:t>
      </w:r>
    </w:p>
    <w:p>
      <w:r>
        <w:t>This book offers stories and simple practices to help children with everyday feelings. It is not medical or psychological advice and is not a substitute for care from a qualified professional. If you are worried about a child, please seek help.</w:t>
      </w:r>
    </w:p>
    <w:p>
      <w:r>
        <w:t>Quranic verses are given in simple English rendering for children. Duas and narrations were reviewed by [name and qualification of reviewer]. Any error is the author's own; corrections are welcome.</w:t>
      </w:r>
    </w:p>
    <w:p>
      <w:r>
        <w:br w:type="page"/>
      </w:r>
    </w:p>
    <w:p>
      <w:pPr>
        <w:pStyle w:val="Heading1"/>
      </w:pPr>
      <w:r>
        <w:t>Contents</w:t>
      </w:r>
    </w:p>
    <w:p>
      <w:r>
        <w:t>A note for parents and carers</w:t>
      </w:r>
    </w:p>
    <w:p>
      <w:r>
        <w:t>Story 1: The Night the Thunder Came</w:t>
      </w:r>
    </w:p>
    <w:p>
      <w:r>
        <w:t>Story 2: The Empty Chair</w:t>
      </w:r>
    </w:p>
    <w:p>
      <w:r>
        <w:t>Story 3: The Volcano Inside</w:t>
      </w:r>
    </w:p>
    <w:p>
      <w:r>
        <w:t>Story 4: The Worry Cloud</w:t>
      </w:r>
    </w:p>
    <w:p>
      <w:r>
        <w:t>Story 5: Too Small to Help</w:t>
      </w:r>
    </w:p>
    <w:p>
      <w:r>
        <w:t>Story 6: The New Room</w:t>
      </w:r>
    </w:p>
    <w:p>
      <w:r>
        <w:t>Story 7: The Bad Dream</w:t>
      </w:r>
    </w:p>
    <w:p>
      <w:r>
        <w:t>Story 8: Why Not Me?</w:t>
      </w:r>
    </w:p>
    <w:p>
      <w:r>
        <w:br w:type="page"/>
      </w:r>
    </w:p>
    <w:p>
      <w:pPr>
        <w:pStyle w:val="Heading1"/>
      </w:pPr>
      <w:r>
        <w:t>A note for parents and carers</w:t>
      </w:r>
    </w:p>
    <w:p>
      <w:r>
        <w:t>This is a book to read together, one story at a time, at bedtime or whenever a feeling is big. Each story is about ten minutes aloud.</w:t>
      </w:r>
    </w:p>
    <w:p>
      <w:pPr>
        <w:pStyle w:val="Heading2"/>
      </w:pPr>
      <w:r>
        <w:t>How to use it</w:t>
      </w:r>
    </w:p>
    <w:p>
      <w:pPr>
        <w:pStyle w:val="ListNumber"/>
      </w:pPr>
      <w:r>
        <w:rPr>
          <w:b/>
        </w:rPr>
        <w:t>Read the story</w:t>
      </w:r>
      <w:r>
        <w:t xml:space="preserve"> without stopping to explain. Let the child sit inside it.</w:t>
      </w:r>
    </w:p>
    <w:p>
      <w:pPr>
        <w:pStyle w:val="ListNumber"/>
      </w:pPr>
      <w:r>
        <w:rPr>
          <w:b/>
        </w:rPr>
        <w:t>Ask the questions</w:t>
      </w:r>
      <w:r>
        <w:t xml:space="preserve"> at the end. There are no right answers. If your child says "I don't know", that is an answer too. Try sharing your own answer first; children open up when they hear a grown-up admit to a feeling.</w:t>
      </w:r>
    </w:p>
    <w:p>
      <w:pPr>
        <w:pStyle w:val="ListNumber"/>
      </w:pPr>
      <w:r>
        <w:rPr>
          <w:b/>
        </w:rPr>
        <w:t>Try the practice</w:t>
      </w:r>
      <w:r>
        <w:t xml:space="preserve"> together, once, right then. Children remember what they did more than what they heard.</w:t>
      </w:r>
    </w:p>
    <w:p>
      <w:pPr>
        <w:pStyle w:val="ListNumber"/>
      </w:pPr>
      <w:r>
        <w:rPr>
          <w:b/>
        </w:rPr>
        <w:t>Say the dua</w:t>
      </w:r>
      <w:r>
        <w:t xml:space="preserve"> together. The Arabic is given with a simple transliteration and meaning. Saying it is more important than saying it perfectly.</w:t>
      </w:r>
    </w:p>
    <w:p>
      <w:pPr>
        <w:pStyle w:val="ListNumber"/>
      </w:pPr>
      <w:r>
        <w:rPr>
          <w:b/>
        </w:rPr>
        <w:t>Read the grown-up note</w:t>
      </w:r>
      <w:r>
        <w:t xml:space="preserve"> on your own. It says what the feeling usually looks like in a child and what helps.</w:t>
      </w:r>
    </w:p>
    <w:p>
      <w:r>
        <w:t>You do not need to read the stories in order. If your child is afraid of loud noises tonight, go to story one. If they are missing someone, go to story two.</w:t>
      </w:r>
    </w:p>
    <w:p>
      <w:pPr>
        <w:pStyle w:val="Heading2"/>
      </w:pPr>
      <w:r>
        <w:t>What this book is and is not</w:t>
      </w:r>
    </w:p>
    <w:p>
      <w:r>
        <w:t>This book helps a child name a feeling, feel less alone with it, and remember that Allah is near and that the Prophet and his family, peace be upon them, felt these feelings too and showed us what to do with them. That is a lot, and it is enough for most ordinary big feelings.</w:t>
      </w:r>
    </w:p>
    <w:p>
      <w:r>
        <w:t>It is not a replacement for a doctor, a counsellor or a psychologist. Please seek help from a professional if your child:</w:t>
      </w:r>
    </w:p>
    <w:p>
      <w:pPr>
        <w:pStyle w:val="ListBullet"/>
      </w:pPr>
      <w:r>
        <w:t>has nightmares or fears that go on for weeks and get in the way of sleep, school or play,</w:t>
      </w:r>
    </w:p>
    <w:p>
      <w:pPr>
        <w:pStyle w:val="ListBullet"/>
      </w:pPr>
      <w:r>
        <w:t>stops eating, stops playing, or stops wanting to be with people,</w:t>
      </w:r>
    </w:p>
    <w:p>
      <w:pPr>
        <w:pStyle w:val="ListBullet"/>
      </w:pPr>
      <w:r>
        <w:t>talks about wanting to disappear or not wanting to be alive,</w:t>
      </w:r>
    </w:p>
    <w:p>
      <w:pPr>
        <w:pStyle w:val="ListBullet"/>
      </w:pPr>
      <w:r>
        <w:t>has lived through something frightening and seems stuck in it, jumping at sounds, replaying it, or going silent.</w:t>
      </w:r>
    </w:p>
    <w:p>
      <w:r>
        <w:t>Seeking help is not a lack of trust in Allah. Trusting Allah and going to the doctor are the same act done with two hands.</w:t>
      </w:r>
    </w:p>
    <w:p>
      <w:pPr>
        <w:pStyle w:val="Heading2"/>
      </w:pPr>
      <w:r>
        <w:t>A word on the religious content</w:t>
      </w:r>
    </w:p>
    <w:p>
      <w:r>
        <w:t xml:space="preserve">This book is written for Shia Muslim families. The Quran verses, the names of Allah, the duas and the stories of the Ahl al-Bayt were chosen because they are well known and short enough for a child. The duas come from the Quran and from the Shia tradition, including the tasbih of Sayyida Fatima and Dua al-Faraj. Every hadith and dua is marked </w:t>
      </w:r>
      <w:r>
        <w:rPr>
          <w:i/>
        </w:rPr>
        <w:t>(verify)</w:t>
      </w:r>
      <w:r>
        <w:t xml:space="preserve"> because wording and sourcing must be checked by a qualified scholar. Before this book was published, it was reviewed by [name and qualification of reviewer, to be added]. If you find an error, please tell us so it can be corrected in the next edition.</w:t>
      </w:r>
    </w:p>
    <w:p>
      <w:pPr>
        <w:pStyle w:val="Heading2"/>
      </w:pPr>
      <w:r>
        <w:t>A word on the fantasy</w:t>
      </w:r>
    </w:p>
    <w:p>
      <w:r>
        <w:t>The Lantern Garden is a place in Noor's imagination, like a dream. Fanoos the firefly is a friend she imagines. Nothing in the garden has power of its own. Every good thing that happens there comes from Allah, and the story says so. The Prophet and the Imams, peace be upon them, never appear as characters in the garden; Noor only remembers what she has been taught about them. If your family prefers to keep stories free of talking animals, you can tell your child plainly: "This is a pretend garden Noor imagines, to help her think." Children accept this easily.</w:t>
      </w:r>
    </w:p>
    <w:p>
      <w:r>
        <w:br w:type="page"/>
      </w:r>
    </w:p>
    <w:p>
      <w:pPr>
        <w:pStyle w:val="Heading1"/>
      </w:pPr>
      <w:r>
        <w:t>Story 1: The Night the Thunder Came</w:t>
      </w:r>
    </w:p>
    <w:p>
      <w:r>
        <w:rPr>
          <w:i/>
        </w:rPr>
        <w:t>Feeling: fear of loud noises. Name of Allah: Al-Hafiz, The Protector. Example: Imam Ali, peace be upon him, on the night he slept in the Prophet's bed.</w:t>
      </w:r>
    </w:p>
    <w:p>
      <w:pPr>
        <w:jc w:val="center"/>
      </w:pPr>
      <w:r>
        <w:rPr>
          <w:i/>
        </w:rPr>
        <w:t xml:space="preserve"> </w:t>
      </w:r>
      <w:r>
        <w:t xml:space="preserve"> *</w:t>
      </w:r>
    </w:p>
    <w:p>
      <w:r>
        <w:t>The first boom shook the window.</w:t>
      </w:r>
    </w:p>
    <w:p>
      <w:r>
        <w:t xml:space="preserve">Noor pulled the blanket over her head. Her heart was going </w:t>
      </w:r>
      <w:r>
        <w:rPr>
          <w:i/>
        </w:rPr>
        <w:t>thud, thud, thud</w:t>
      </w:r>
      <w:r>
        <w:t>, faster than the rain. The second boom was louder. She pressed her hands over her ears and squeezed her eyes shut, but the noise got inside anyway.</w:t>
      </w:r>
    </w:p>
    <w:p>
      <w:r>
        <w:t>"Mama!" she called. But Mama was with the baby, and the baby was crying too.</w:t>
      </w:r>
    </w:p>
    <w:p>
      <w:r>
        <w:t>Then, in the dark under the blanket, a small light blinked on.</w:t>
      </w:r>
    </w:p>
    <w:p>
      <w:r>
        <w:t>It was a firefly. A tiny, warm, golden firefly, sitting on her knee.</w:t>
      </w:r>
    </w:p>
    <w:p>
      <w:r>
        <w:t>"Hello, Noor," said the firefly. "I'm Fanoos. I come when a feeling is too big to hold by yourself."</w:t>
      </w:r>
    </w:p>
    <w:p>
      <w:r>
        <w:t>"I'm not scared," said Noor, though her voice was shaking.</w:t>
      </w:r>
    </w:p>
    <w:p>
      <w:r>
        <w:t>"Your heart is going very fast," said Fanoos kindly. "That's what a body does when it wants to keep you safe. It isn't bad. It's just loud. Would you like to come somewhere quieter for a minute?"</w:t>
      </w:r>
    </w:p>
    <w:p>
      <w:r>
        <w:t>Noor nodded.</w:t>
      </w:r>
    </w:p>
    <w:p>
      <w:r>
        <w:t>Fanoos glowed brighter, and brighter, until the blanket wasn't a blanket any more. It was a gate. And behind the gate was a garden, lit by hundreds of little lanterns hanging from the trees.</w:t>
      </w:r>
    </w:p>
    <w:p>
      <w:r>
        <w:t>"The Lantern Garden," said Fanoos. "Every creature here has a feeling. Tonight, someone has the same one as you."</w:t>
      </w:r>
    </w:p>
    <w:p>
      <w:pPr>
        <w:jc w:val="center"/>
      </w:pPr>
      <w:r>
        <w:rPr>
          <w:i/>
        </w:rPr>
        <w:t xml:space="preserve"> </w:t>
      </w:r>
      <w:r>
        <w:t xml:space="preserve"> *</w:t>
      </w:r>
    </w:p>
    <w:p>
      <w:r>
        <w:t>Under a fig tree, Noor found a rabbit. It was curled into a ball so tight it looked like a stone. Its ears were flat against its back, and it was trembling.</w:t>
      </w:r>
    </w:p>
    <w:p>
      <w:r>
        <w:t>"What's wrong?" Noor whispered.</w:t>
      </w:r>
    </w:p>
    <w:p>
      <w:r>
        <w:t>"The sky is breaking," said the rabbit. "Can't you hear it? Something is coming to get me."</w:t>
      </w:r>
    </w:p>
    <w:p>
      <w:r>
        <w:t>Noor listened. Far away, even here, there was thunder. But here it sounded softer, like someone rolling a barrel down a hill.</w:t>
      </w:r>
    </w:p>
    <w:p>
      <w:r>
        <w:t>"It's thunder," said Noor. "It's very loud, but it's far away. It's not coming to get you."</w:t>
      </w:r>
    </w:p>
    <w:p>
      <w:r>
        <w:t>"How do you know?" said the rabbit.</w:t>
      </w:r>
    </w:p>
    <w:p>
      <w:r>
        <w:t>Noor thought. She didn't know, not really. Nobody can promise the sky. But then she remembered something her grandmother told her.</w:t>
      </w:r>
    </w:p>
    <w:p>
      <w:r>
        <w:t>"Do you know about Imam Ali?" she asked the rabbit. "Peace be upon him. One night, bad men were coming to hurt the Prophet, peace be upon him and his family. The Prophet had to leave the city in secret. And Imam Ali lay down in the Prophet's bed, under the Prophet's blanket, so the bad men would think the Prophet was still there. He knew they were coming. He heard them outside. And he lay there all night, and he was not afraid."</w:t>
      </w:r>
    </w:p>
    <w:p>
      <w:r>
        <w:t>"Why not?" said the rabbit. "I would be afraid."</w:t>
      </w:r>
    </w:p>
    <w:p>
      <w:r>
        <w:t>"Because he knew Allah is Al-Hafiz," said Noor. "It means The Protector. Allah is awake all night. He never sleeps and He never looks away. Imam Ali trusted that whatever happened, Allah was looking after him. And Allah did."</w:t>
      </w:r>
    </w:p>
    <w:p>
      <w:r>
        <w:t>The rabbit's ears lifted, just a little.</w:t>
      </w:r>
    </w:p>
    <w:p>
      <w:r>
        <w:t>"Does Allah look after rabbits?"</w:t>
      </w:r>
    </w:p>
    <w:p>
      <w:r>
        <w:t>"He looks after everything," said Noor. "Every bird. Every ant. Every rabbit. Every girl."</w:t>
      </w:r>
    </w:p>
    <w:p>
      <w:r>
        <w:t>"But I'm still shaking," said the rabbit.</w:t>
      </w:r>
    </w:p>
    <w:p>
      <w:r>
        <w:t>"That's all right," said Fanoos, landing on the rabbit's nose. "Shaking isn't wrong. Let's give your body something to do. Noor, show him the three breaths."</w:t>
      </w:r>
    </w:p>
    <w:p>
      <w:r>
        <w:t>Fanoos glowed once, twice, three times, slowly, and Noor understood.</w:t>
      </w:r>
    </w:p>
    <w:p>
      <w:r>
        <w:t>"Breathe in while the light gets bright," she told the rabbit. "Breathe out while it gets soft."</w:t>
      </w:r>
    </w:p>
    <w:p>
      <w:r>
        <w:t>In. Out. The rabbit's ball got a little looser.</w:t>
      </w:r>
    </w:p>
    <w:p>
      <w:r>
        <w:t>In. Out. Its ears stood up.</w:t>
      </w:r>
    </w:p>
    <w:p>
      <w:r>
        <w:t>In. Out. It uncurled and sat like a rabbit again.</w:t>
      </w:r>
    </w:p>
    <w:p>
      <w:r>
        <w:t>"Now say this with me," said Noor, and she said the words her grandmother said: "</w:t>
      </w:r>
      <w:r>
        <w:rPr>
          <w:i/>
        </w:rPr>
        <w:t>Hasbunallahu wa ni'mal-wakeel.</w:t>
      </w:r>
      <w:r>
        <w:t xml:space="preserve"> Allah is enough for us, and He is the best one to take care of things."</w:t>
      </w:r>
    </w:p>
    <w:p>
      <w:r>
        <w:t>The rabbit said it too, in a small rabbit voice.</w:t>
      </w:r>
    </w:p>
    <w:p>
      <w:r>
        <w:t>The thunder rolled again, far away. The rabbit flinched. But it didn't curl up.</w:t>
      </w:r>
    </w:p>
    <w:p>
      <w:r>
        <w:t>"It's still loud," it said.</w:t>
      </w:r>
    </w:p>
    <w:p>
      <w:r>
        <w:t>"Yes," said Noor. "It's still loud. And we're still all right."</w:t>
      </w:r>
    </w:p>
    <w:p>
      <w:pPr>
        <w:jc w:val="center"/>
      </w:pPr>
      <w:r>
        <w:rPr>
          <w:i/>
        </w:rPr>
        <w:t xml:space="preserve"> </w:t>
      </w:r>
      <w:r>
        <w:t xml:space="preserve"> *</w:t>
      </w:r>
    </w:p>
    <w:p>
      <w:r>
        <w:t>When Noor opened her eyes, she was under her blanket again. The rain was still falling. Somewhere the thunder was still grumbling.</w:t>
      </w:r>
    </w:p>
    <w:p>
      <w:r>
        <w:t xml:space="preserve">Her heart was going </w:t>
      </w:r>
      <w:r>
        <w:rPr>
          <w:i/>
        </w:rPr>
        <w:t>thud... thud... thud</w:t>
      </w:r>
      <w:r>
        <w:t>, slow now, like footsteps.</w:t>
      </w:r>
    </w:p>
    <w:p>
      <w:r>
        <w:t>She breathed in. She breathed out. She thought of Imam Ali under the Prophet's blanket, listening to the noise outside, not afraid. She whispered, "</w:t>
      </w:r>
      <w:r>
        <w:rPr>
          <w:i/>
        </w:rPr>
        <w:t>Hasbunallahu wa ni'mal-wakeel.</w:t>
      </w:r>
      <w:r>
        <w:t>"</w:t>
      </w:r>
    </w:p>
    <w:p>
      <w:r>
        <w:t>Mama came in with the baby, who had stopped crying.</w:t>
      </w:r>
    </w:p>
    <w:p>
      <w:r>
        <w:t>"Are you all right, habibti?"</w:t>
      </w:r>
    </w:p>
    <w:p>
      <w:r>
        <w:t>"It was loud," said Noor. "But Allah is Al-Hafiz. And I did the three breaths, like Imam Ali would."</w:t>
      </w:r>
    </w:p>
    <w:p>
      <w:r>
        <w:t>Mama smiled and sat on the bed and put her hand on Noor's chest, and Noor felt her own heart, slow and steady, and she was asleep before the next thunder came.</w:t>
      </w:r>
    </w:p>
    <w:p>
      <w:pPr>
        <w:jc w:val="center"/>
      </w:pPr>
      <w:r>
        <w:rPr>
          <w:i/>
        </w:rPr>
        <w:t xml:space="preserve"> </w:t>
      </w:r>
      <w:r>
        <w:t xml:space="preserve"> *</w:t>
      </w:r>
    </w:p>
    <w:p>
      <w:pPr>
        <w:pStyle w:val="Heading2"/>
      </w:pPr>
      <w:r>
        <w:t>Questions for you</w:t>
      </w:r>
    </w:p>
    <w:p>
      <w:pPr>
        <w:pStyle w:val="ListNumber"/>
      </w:pPr>
      <w:r>
        <w:t>What noises make your heart go fast?</w:t>
      </w:r>
    </w:p>
    <w:p>
      <w:pPr>
        <w:pStyle w:val="ListNumber"/>
      </w:pPr>
      <w:r>
        <w:t>Where in your body do you feel it when you are scared? Your tummy, your chest, your hands?</w:t>
      </w:r>
    </w:p>
    <w:p>
      <w:pPr>
        <w:pStyle w:val="ListNumber"/>
      </w:pPr>
      <w:r>
        <w:t>Imam Ali heard the bad men outside and still lay in the bed. What do you think he was thinking about?</w:t>
      </w:r>
    </w:p>
    <w:p>
      <w:pPr>
        <w:pStyle w:val="ListNumber"/>
      </w:pPr>
      <w:r>
        <w:t>Noor said "It's still loud, and we're still all right." Can both things be true at the same time?</w:t>
      </w:r>
    </w:p>
    <w:p>
      <w:pPr>
        <w:pStyle w:val="ListNumber"/>
      </w:pPr>
      <w:r>
        <w:t>Who looks after you when you are asleep and cannot look after yourself?</w:t>
      </w:r>
    </w:p>
    <w:p>
      <w:pPr>
        <w:pStyle w:val="Heading2"/>
      </w:pPr>
      <w:r>
        <w:t>Something to try</w:t>
      </w:r>
    </w:p>
    <w:p>
      <w:r>
        <w:rPr>
          <w:b/>
        </w:rPr>
        <w:t>The three breaths.</w:t>
      </w:r>
      <w:r>
        <w:t xml:space="preserve"> Put one hand on your tummy. Breathe in slowly while you count to three in your head. Breathe out slowly while you count to three. Do it three times. Feel your hand go up and down. Your body cannot race and breathe slowly at the same time.</w:t>
      </w:r>
    </w:p>
    <w:p>
      <w:pPr>
        <w:pStyle w:val="Heading2"/>
      </w:pPr>
      <w:r>
        <w:t>A dua to remember</w:t>
      </w:r>
    </w:p>
    <w:p>
      <w:pPr>
        <w:jc w:val="center"/>
      </w:pPr>
      <w:r>
        <w:rPr>
          <w:b/>
          <w:sz w:val="40"/>
        </w:rPr>
        <w:t>حَسْبُنَا اللَّهُ وَنِعْمَ الْوَكِيلُ</w:t>
      </w:r>
    </w:p>
    <w:p>
      <w:r>
        <w:rPr>
          <w:i/>
        </w:rPr>
        <w:t>Hasbunallahu wa ni'mal-wakeel.</w:t>
      </w:r>
    </w:p>
    <w:p>
      <w:r>
        <w:t>"Allah is enough for us, and He is the best one to take care of things." (Quran 3:173)</w:t>
      </w:r>
    </w:p>
    <w:p>
      <w:pPr>
        <w:pStyle w:val="Heading2"/>
      </w:pPr>
      <w:r>
        <w:t>For grown-ups</w:t>
      </w:r>
    </w:p>
    <w:p>
      <w:r>
        <w:t xml:space="preserve">Fear of loud noises is one of the most common childhood fears, and it is much stronger in children who have heard frightening sounds for real. A racing heart, shaking, covering ears and wanting to hide are the body's alarm system, not misbehaviour. Two things help most: a calm adult nearby, and something simple for the body to do. Slow breathing works because it is physically incompatible with panic. Do not promise that nothing bad will ever happen; children know adults cannot promise that. Say instead what is true: "I am here. You are safe right now. Allah is watching over us." The story of Laylat al-Mabit, the night Imam Ali slept in the Prophet's bed before the hijra, is widely taught in Shia tradition and linked by commentators to Quran 2:207 </w:t>
      </w:r>
      <w:r>
        <w:rPr>
          <w:i/>
        </w:rPr>
        <w:t>(verify with your scholar)</w:t>
      </w:r>
      <w:r>
        <w:t>. If the fear does not fade over weeks, or the child startles violently, replays the event, or cannot sleep, please see a doctor or counsellor.</w:t>
      </w:r>
    </w:p>
    <w:p>
      <w:r>
        <w:br w:type="page"/>
      </w:r>
    </w:p>
    <w:p>
      <w:pPr>
        <w:pStyle w:val="Heading1"/>
      </w:pPr>
      <w:r>
        <w:t>Story 2: The Empty Chair</w:t>
      </w:r>
    </w:p>
    <w:p>
      <w:r>
        <w:rPr>
          <w:i/>
        </w:rPr>
        <w:t>Feeling: grief and loss. Name of Allah: Ar-Rahman, The Most Merciful. Example: Sayyida Zaynab, peace be upon her, after Karbala.</w:t>
      </w:r>
    </w:p>
    <w:p>
      <w:pPr>
        <w:jc w:val="center"/>
      </w:pPr>
      <w:r>
        <w:rPr>
          <w:i/>
        </w:rPr>
        <w:t xml:space="preserve"> </w:t>
      </w:r>
      <w:r>
        <w:t xml:space="preserve"> *</w:t>
      </w:r>
    </w:p>
    <w:p>
      <w:r>
        <w:t>Nobody sat in Jiddo's chair any more.</w:t>
      </w:r>
    </w:p>
    <w:p>
      <w:r>
        <w:t>It was still by the window, with the cushion that had gone flat in the shape of him. His glasses were still on the little table. But Jiddo had gone back to Allah three weeks ago, and now the chair was just a chair.</w:t>
      </w:r>
    </w:p>
    <w:p>
      <w:r>
        <w:t>Noor didn't like looking at it. She didn't like not looking at it either.</w:t>
      </w:r>
    </w:p>
    <w:p>
      <w:r>
        <w:t>At dinner, Baba said, "Eat, Noor." But her throat felt too small for food.</w:t>
      </w:r>
    </w:p>
    <w:p>
      <w:r>
        <w:t>That night, a golden light blinked on beside her pillow.</w:t>
      </w:r>
    </w:p>
    <w:p>
      <w:r>
        <w:t>"Hello, Noor," said Fanoos.</w:t>
      </w:r>
    </w:p>
    <w:p>
      <w:r>
        <w:t>"I don't want to go to the garden," said Noor. "I don't want to feel better. If I feel better it means I forgot him."</w:t>
      </w:r>
    </w:p>
    <w:p>
      <w:r>
        <w:t>Fanoos was quiet for a moment.</w:t>
      </w:r>
    </w:p>
    <w:p>
      <w:r>
        <w:t>"Feeling better doesn't mean forgetting," the firefly said. "But we don't have to feel better tonight. We can just go and sit with someone who understands. Would that be all right?"</w:t>
      </w:r>
    </w:p>
    <w:p>
      <w:r>
        <w:t>Noor thought about it. Then she nodded.</w:t>
      </w:r>
    </w:p>
    <w:p>
      <w:pPr>
        <w:jc w:val="center"/>
      </w:pPr>
      <w:r>
        <w:rPr>
          <w:i/>
        </w:rPr>
        <w:t xml:space="preserve"> </w:t>
      </w:r>
      <w:r>
        <w:t xml:space="preserve"> *</w:t>
      </w:r>
    </w:p>
    <w:p>
      <w:r>
        <w:t>The Lantern Garden was dim tonight. Half the lanterns were unlit.</w:t>
      </w:r>
    </w:p>
    <w:p>
      <w:r>
        <w:t>By a pond sat a big grey goose, alone. The water was very still, and in it Noor could see the reflection of two geese, even though there was only one.</w:t>
      </w:r>
    </w:p>
    <w:p>
      <w:r>
        <w:t>"Who is that in the water?" Noor asked.</w:t>
      </w:r>
    </w:p>
    <w:p>
      <w:r>
        <w:t>"My sister," said the goose. "We flew together every year, my whole life. This spring she got tired and lay down in the reeds and didn't get up. Now when I look in the water I still see her. And when I look up, she isn't there."</w:t>
      </w:r>
    </w:p>
    <w:p>
      <w:r>
        <w:t>Noor sat down beside the goose. She didn't say "It will be all right." She didn't say "Don't be sad." She just sat.</w:t>
      </w:r>
    </w:p>
    <w:p>
      <w:r>
        <w:t>After a while she said, "My Jiddo went back to Allah. His chair is empty. Everyone keeps saying he's in a better place, and I know that's true, but I still want him in his chair."</w:t>
      </w:r>
    </w:p>
    <w:p>
      <w:r>
        <w:t>"Yes," said the goose. "That's exactly it."</w:t>
      </w:r>
    </w:p>
    <w:p>
      <w:r>
        <w:t>They watched the water together.</w:t>
      </w:r>
    </w:p>
    <w:p>
      <w:r>
        <w:t>"Do you know about Sayyida Zaynab?" Noor said at last. "Peace be upon her. She was the granddaughter of the Prophet. In one day, at Karbala, she lost her brother Imam Husayn, and her other brothers, and her own sons, and almost everyone she loved. In one day."</w:t>
      </w:r>
    </w:p>
    <w:p>
      <w:r>
        <w:t>"How did she keep standing?" asked the goose.</w:t>
      </w:r>
    </w:p>
    <w:p>
      <w:r>
        <w:t>"She cried," said Noor. "She cried a lot. Crying wasn't weak. Imam Husayn's son, Imam Zayn al-Abidin, cried for his father for years and years, and he was an Imam. But Sayyida Zaynab also said something. When a cruel man asked her what she thought of what had happened, she said she saw nothing but beauty. She meant that even in the worst day, she could see that Allah was there, and that her family had gone to Him, and He is Ar-Rahman, The Most Merciful. He is more kind to them than anyone ever was."</w:t>
      </w:r>
    </w:p>
    <w:p>
      <w:r>
        <w:t>"That is a good thing to know," said the goose. "But it doesn't stop the missing."</w:t>
      </w:r>
    </w:p>
    <w:p>
      <w:r>
        <w:t>"No," said Noor. "I think the missing is love that doesn't have anywhere to go."</w:t>
      </w:r>
    </w:p>
    <w:p>
      <w:r>
        <w:t>"Then where should I put it?" asked the goose.</w:t>
      </w:r>
    </w:p>
    <w:p>
      <w:r>
        <w:t>Fanoos glowed softly. "You could send it after her," the firefly said. "That's what dua is. It's love with an address."</w:t>
      </w:r>
    </w:p>
    <w:p>
      <w:r>
        <w:t>So Noor and the goose closed their eyes, and Noor said the words Baba said at the graveyard: "O Allah, forgive him and have mercy on him, and put him with Muhammad and the family of Muhammad." And the goose said something in goose that meant the same thing.</w:t>
      </w:r>
    </w:p>
    <w:p>
      <w:r>
        <w:t>When Noor opened her eyes, one more lantern in the garden had lit.</w:t>
      </w:r>
    </w:p>
    <w:p>
      <w:r>
        <w:t>"Is she happy?" the goose asked. "My sister?"</w:t>
      </w:r>
    </w:p>
    <w:p>
      <w:r>
        <w:t>"I don't know everything," said Noor honestly. "But I know Ar-Rahman is with her. And you can send her love every single day, as much as you want. It never runs out."</w:t>
      </w:r>
    </w:p>
    <w:p>
      <w:pPr>
        <w:jc w:val="center"/>
      </w:pPr>
      <w:r>
        <w:rPr>
          <w:i/>
        </w:rPr>
        <w:t xml:space="preserve"> </w:t>
      </w:r>
      <w:r>
        <w:t xml:space="preserve"> *</w:t>
      </w:r>
    </w:p>
    <w:p>
      <w:r>
        <w:t>Back in her room, Noor got out of bed. She walked down the hall in the dark. She went to Jiddo's chair, and she sat in it, in the dent shaped like him.</w:t>
      </w:r>
    </w:p>
    <w:p>
      <w:r>
        <w:t>She cried, quite a lot. It was all right. Nobody said stop. Sayyida Zaynab cried too.</w:t>
      </w:r>
    </w:p>
    <w:p>
      <w:r>
        <w:t>Then she said, "O Allah, forgive him and have mercy on him," and she went back to bed.</w:t>
      </w:r>
    </w:p>
    <w:p>
      <w:r>
        <w:t>In the morning, she ate breakfast. The chair was still empty. But it didn't feel like a hole any more. It felt like a place to send love from.</w:t>
      </w:r>
    </w:p>
    <w:p>
      <w:pPr>
        <w:jc w:val="center"/>
      </w:pPr>
      <w:r>
        <w:rPr>
          <w:i/>
        </w:rPr>
        <w:t xml:space="preserve"> </w:t>
      </w:r>
      <w:r>
        <w:t xml:space="preserve"> *</w:t>
      </w:r>
    </w:p>
    <w:p>
      <w:pPr>
        <w:pStyle w:val="Heading2"/>
      </w:pPr>
      <w:r>
        <w:t>Questions for you</w:t>
      </w:r>
    </w:p>
    <w:p>
      <w:pPr>
        <w:pStyle w:val="ListNumber"/>
      </w:pPr>
      <w:r>
        <w:t>Have you ever missed someone so much it hurt somewhere in your body? Where?</w:t>
      </w:r>
    </w:p>
    <w:p>
      <w:pPr>
        <w:pStyle w:val="ListNumber"/>
      </w:pPr>
      <w:r>
        <w:t>Noor was afraid that feeling better meant forgetting. Do you think that's true?</w:t>
      </w:r>
    </w:p>
    <w:p>
      <w:pPr>
        <w:pStyle w:val="ListNumber"/>
      </w:pPr>
      <w:r>
        <w:t>Sayyida Zaynab cried, and she also kept standing. Can a person do both?</w:t>
      </w:r>
    </w:p>
    <w:p>
      <w:pPr>
        <w:pStyle w:val="ListNumber"/>
      </w:pPr>
      <w:r>
        <w:t>Noor said missing is "love that doesn't have anywhere to go." Where can you send it?</w:t>
      </w:r>
    </w:p>
    <w:p>
      <w:pPr>
        <w:pStyle w:val="ListNumber"/>
      </w:pPr>
      <w:r>
        <w:t>What is one thing you remember about someone you miss? Tell it out loud.</w:t>
      </w:r>
    </w:p>
    <w:p>
      <w:pPr>
        <w:pStyle w:val="Heading2"/>
      </w:pPr>
      <w:r>
        <w:t>Something to try</w:t>
      </w:r>
    </w:p>
    <w:p>
      <w:r>
        <w:rPr>
          <w:b/>
        </w:rPr>
        <w:t>Send the love.</w:t>
      </w:r>
      <w:r>
        <w:t xml:space="preserve"> Think of the person you miss. Say their name. Say one thing you loved about them. Then say a dua for them: "O Allah, forgive them and have mercy on them." You can do this every night. It never runs out.</w:t>
      </w:r>
    </w:p>
    <w:p>
      <w:pPr>
        <w:pStyle w:val="Heading2"/>
      </w:pPr>
      <w:r>
        <w:t>A dua to remember</w:t>
      </w:r>
    </w:p>
    <w:p>
      <w:pPr>
        <w:jc w:val="center"/>
      </w:pPr>
      <w:r>
        <w:rPr>
          <w:b/>
          <w:sz w:val="40"/>
        </w:rPr>
        <w:t>إِنَّا لِلَّهِ وَإِنَّا إِلَيْهِ رَاجِعُونَ</w:t>
      </w:r>
    </w:p>
    <w:p>
      <w:r>
        <w:rPr>
          <w:i/>
        </w:rPr>
        <w:t>Inna lillahi wa inna ilayhi raji'un.</w:t>
      </w:r>
    </w:p>
    <w:p>
      <w:r>
        <w:t>"We belong to Allah, and to Him we return." (Quran 2:156)</w:t>
      </w:r>
    </w:p>
    <w:p>
      <w:pPr>
        <w:pStyle w:val="Heading2"/>
      </w:pPr>
      <w:r>
        <w:t>For grown-ups</w:t>
      </w:r>
    </w:p>
    <w:p>
      <w:r>
        <w:t xml:space="preserve">Children grieve in bursts. They may cry hard and then ask to play five minutes later, and that is normal, not shallow. The most common mistakes adults make are rushing a child to feel better and hiding their own tears. Our tradition does not ask us to hide grief: the weeping of Imam Zayn al-Abidin for his father is well known </w:t>
      </w:r>
      <w:r>
        <w:rPr>
          <w:i/>
        </w:rPr>
        <w:t>(verify)</w:t>
      </w:r>
      <w:r>
        <w:t xml:space="preserve">, and the words of Sayyida Zaynab in the court of Ibn Ziyad, "I saw nothing but beauty", are widely reported </w:t>
      </w:r>
      <w:r>
        <w:rPr>
          <w:i/>
        </w:rPr>
        <w:t>(verify the wording and source with your scholar)</w:t>
      </w:r>
      <w:r>
        <w:t>. Tell the truth in plain words: the person died, they will not come back in this life, and it is nobody's fault. Avoid saying the person "went to sleep" or "went away", which can make children afraid of sleep or of people leaving. Give them a job: a dua to say, a photo to keep, a story to tell. If a child stops eating or playing for more than a couple of weeks, blames themselves, or says they want to join the person, seek help promptly.</w:t>
      </w:r>
    </w:p>
    <w:p>
      <w:r>
        <w:br w:type="page"/>
      </w:r>
    </w:p>
    <w:p>
      <w:pPr>
        <w:pStyle w:val="Heading1"/>
      </w:pPr>
      <w:r>
        <w:t>Story 3: The Volcano Inside</w:t>
      </w:r>
    </w:p>
    <w:p>
      <w:r>
        <w:rPr>
          <w:i/>
        </w:rPr>
        <w:t>Feeling: anger. Name of Allah: Al-Halim, The Forbearing. Example: Imam Ali, peace be upon him, and his forbearance.</w:t>
      </w:r>
    </w:p>
    <w:p>
      <w:pPr>
        <w:jc w:val="center"/>
      </w:pPr>
      <w:r>
        <w:rPr>
          <w:i/>
        </w:rPr>
        <w:t xml:space="preserve"> </w:t>
      </w:r>
      <w:r>
        <w:t xml:space="preserve"> *</w:t>
      </w:r>
    </w:p>
    <w:p>
      <w:r>
        <w:t>Adam broke it.</w:t>
      </w:r>
    </w:p>
    <w:p>
      <w:r>
        <w:t>It was the paper bird Noor had spent all afternoon folding, the one with the tiny wings, and her little brother had sat on it, and now it was flat.</w:t>
      </w:r>
    </w:p>
    <w:p>
      <w:r>
        <w:t>Something hot went up from Noor's tummy to her face. She shouted. She shouted a word she wasn't allowed to say. She pushed Adam, and Adam fell over and cried, and Mama came running and said, "Noor! Go to your room!"</w:t>
      </w:r>
    </w:p>
    <w:p>
      <w:r>
        <w:t>So now she was in her room, and she was still hot, and she was angry at Adam and angry at Mama and angry at herself, and the angriest thing was that she didn't know how to stop.</w:t>
      </w:r>
    </w:p>
    <w:p>
      <w:r>
        <w:t>A golden light blinked on.</w:t>
      </w:r>
    </w:p>
    <w:p>
      <w:r>
        <w:t>"Go away," said Noor.</w:t>
      </w:r>
    </w:p>
    <w:p>
      <w:r>
        <w:t>"All right," said Fanoos, and started to fade.</w:t>
      </w:r>
    </w:p>
    <w:p>
      <w:r>
        <w:t>"No, wait." Noor put her face in her hands. "I'm not angry at you. I'm just angry."</w:t>
      </w:r>
    </w:p>
    <w:p>
      <w:r>
        <w:t>"I know," said Fanoos. "It feels like a volcano, doesn't it? Come and meet someone."</w:t>
      </w:r>
    </w:p>
    <w:p>
      <w:pPr>
        <w:jc w:val="center"/>
      </w:pPr>
      <w:r>
        <w:rPr>
          <w:i/>
        </w:rPr>
        <w:t xml:space="preserve"> </w:t>
      </w:r>
      <w:r>
        <w:t xml:space="preserve"> *</w:t>
      </w:r>
    </w:p>
    <w:p>
      <w:r>
        <w:t>In the middle of the Lantern Garden, where Noor had never been before, there was a mountain. And the mountain was rumbling.</w:t>
      </w:r>
    </w:p>
    <w:p>
      <w:r>
        <w:t>"Who's there?" Noor called.</w:t>
      </w:r>
    </w:p>
    <w:p>
      <w:r>
        <w:t>"GO AWAY," said the mountain. Smoke came out of the top.</w:t>
      </w:r>
    </w:p>
    <w:p>
      <w:r>
        <w:t>"That's what I said too," said Noor. "A minute ago."</w:t>
      </w:r>
    </w:p>
    <w:p>
      <w:r>
        <w:t xml:space="preserve">The mountain was quiet for a second. Then it said, in a smaller voice, "Everyone always goes away when I get hot. Then I'm hot </w:t>
      </w:r>
      <w:r>
        <w:rPr>
          <w:i/>
        </w:rPr>
        <w:t>and</w:t>
      </w:r>
      <w:r>
        <w:t xml:space="preserve"> alone."</w:t>
      </w:r>
    </w:p>
    <w:p>
      <w:r>
        <w:t>Noor sat down at the bottom of the mountain. The ground was warm.</w:t>
      </w:r>
    </w:p>
    <w:p>
      <w:r>
        <w:t>"What made you hot?"</w:t>
      </w:r>
    </w:p>
    <w:p>
      <w:r>
        <w:t>"A bird built a nest on my head. I told it not to. It did it anyway. So I shook, and the nest fell, and now the bird is crying, and everyone says I'm bad."</w:t>
      </w:r>
    </w:p>
    <w:p>
      <w:r>
        <w:t>"You're not bad," said Noor. "You were angry. Those are different things."</w:t>
      </w:r>
    </w:p>
    <w:p>
      <w:r>
        <w:t>"Are they?"</w:t>
      </w:r>
    </w:p>
    <w:p>
      <w:r>
        <w:t>Noor thought about Adam and the flat paper bird. "I think angry is a feeling. It comes when something feels unfair. It isn't wrong to feel it. But when I'm angry I do things I don't mean. I pushed my brother. That part was wrong. The feeling wasn't."</w:t>
      </w:r>
    </w:p>
    <w:p>
      <w:r>
        <w:t>The mountain rumbled thoughtfully.</w:t>
      </w:r>
    </w:p>
    <w:p>
      <w:r>
        <w:t>"So what do I do with the hot?"</w:t>
      </w:r>
    </w:p>
    <w:p>
      <w:r>
        <w:t>Fanoos landed on a rock. "Noor, do you know what our Imams taught about anger?"</w:t>
      </w:r>
    </w:p>
    <w:p>
      <w:r>
        <w:t>Noor did know this one. Her teacher had said it.</w:t>
      </w:r>
    </w:p>
    <w:p>
      <w:r>
        <w:t xml:space="preserve">"If you're standing, sit down," she said. "If you're still angry, lie down. And say </w:t>
      </w:r>
      <w:r>
        <w:rPr>
          <w:i/>
        </w:rPr>
        <w:t>A'udhu billahi min ash-shaytan ir-rajim</w:t>
      </w:r>
      <w:r>
        <w:t>, which means, I ask Allah to protect me from Shaytan, because Shaytan loves it when we're angry, and he tries to make the volcano bigger."</w:t>
      </w:r>
    </w:p>
    <w:p>
      <w:r>
        <w:t>"I'm a mountain," said the mountain. "I'm already sitting down."</w:t>
      </w:r>
    </w:p>
    <w:p>
      <w:r>
        <w:t>"Then lie down," said Noor.</w:t>
      </w:r>
    </w:p>
    <w:p>
      <w:r>
        <w:t>Slowly, with a lot of grumbling, the mountain leaned over until it was lying on its side like a sleeping cat. The smoke from its top drifted sideways and thinned.</w:t>
      </w:r>
    </w:p>
    <w:p>
      <w:r>
        <w:t>"That's a bit better," it admitted.</w:t>
      </w:r>
    </w:p>
    <w:p>
      <w:r>
        <w:t>"Now drink some water," said Noor, because Mama always said that, and she cupped some from the stream and poured it on the mountain's warm side. It hissed and steamed and cooled.</w:t>
      </w:r>
    </w:p>
    <w:p>
      <w:r>
        <w:t>"And here's the last thing," said Fanoos. "Do you know what Al-Halim means?"</w:t>
      </w:r>
    </w:p>
    <w:p>
      <w:r>
        <w:t>"No."</w:t>
      </w:r>
    </w:p>
    <w:p>
      <w:r>
        <w:t>"It's one of Allah's names. It means The Forbearing. It means that Allah sees every wrong thing people do, every single day, and He is never hasty. He doesn't rush to punish. He waits, and He gives chances, and He is patient, even when He has every right not to be."</w:t>
      </w:r>
    </w:p>
    <w:p>
      <w:r>
        <w:t>"And Imam Ali was like that," said Noor. "Peace be upon him. My grandmother says he was the bravest man who ever lived, stronger than anyone. But when people were rude to him, he didn't get hot. He was gentle. He said a person who can hold back his anger is stronger than a person who can win a fight. If the strongest man in the world could be halim, maybe we can be a little bit halim with one bird."</w:t>
      </w:r>
    </w:p>
    <w:p>
      <w:r>
        <w:t>The mountain looked at the crying bird, and the fallen nest.</w:t>
      </w:r>
    </w:p>
    <w:p>
      <w:r>
        <w:t>"I could hold still," it said. "While it builds a new one."</w:t>
      </w:r>
    </w:p>
    <w:p>
      <w:pPr>
        <w:jc w:val="center"/>
      </w:pPr>
      <w:r>
        <w:rPr>
          <w:i/>
        </w:rPr>
        <w:t xml:space="preserve"> </w:t>
      </w:r>
      <w:r>
        <w:t xml:space="preserve"> *</w:t>
      </w:r>
    </w:p>
    <w:p>
      <w:r>
        <w:t>In her room, Noor lay down on the floor. It was cool. She said, "</w:t>
      </w:r>
      <w:r>
        <w:rPr>
          <w:i/>
        </w:rPr>
        <w:t>A'udhu billahi min ash-shaytan ir-rajim.</w:t>
      </w:r>
      <w:r>
        <w:t>" She drank the water from the cup on her desk.</w:t>
      </w:r>
    </w:p>
    <w:p>
      <w:r>
        <w:t>The hot went down from her face to her tummy and then it just went.</w:t>
      </w:r>
    </w:p>
    <w:p>
      <w:r>
        <w:t>She went to find Adam. He was still sniffing.</w:t>
      </w:r>
    </w:p>
    <w:p>
      <w:r>
        <w:t>"I'm sorry I pushed you," she said. "I was angry about the bird. I'm still a bit sad about it. But I shouldn't have pushed."</w:t>
      </w:r>
    </w:p>
    <w:p>
      <w:r>
        <w:t>Adam looked at her. Then he held out something. It was a piece of paper, folded very badly, with something that might be wings.</w:t>
      </w:r>
    </w:p>
    <w:p>
      <w:r>
        <w:t>"I made you a new one," he said.</w:t>
      </w:r>
    </w:p>
    <w:p>
      <w:r>
        <w:t>It was terrible. It was the best bird Noor had ever seen.</w:t>
      </w:r>
    </w:p>
    <w:p>
      <w:pPr>
        <w:jc w:val="center"/>
      </w:pPr>
      <w:r>
        <w:rPr>
          <w:i/>
        </w:rPr>
        <w:t xml:space="preserve"> </w:t>
      </w:r>
      <w:r>
        <w:t xml:space="preserve"> *</w:t>
      </w:r>
    </w:p>
    <w:p>
      <w:pPr>
        <w:pStyle w:val="Heading2"/>
      </w:pPr>
      <w:r>
        <w:t>Questions for you</w:t>
      </w:r>
    </w:p>
    <w:p>
      <w:pPr>
        <w:pStyle w:val="ListNumber"/>
      </w:pPr>
      <w:r>
        <w:t>Where does the hot go in your body when you're angry? Your face? Your hands? Your tummy?</w:t>
      </w:r>
    </w:p>
    <w:p>
      <w:pPr>
        <w:pStyle w:val="ListNumber"/>
      </w:pPr>
      <w:r>
        <w:t>Noor said angry is a feeling, and pushing is an action. What's the difference?</w:t>
      </w:r>
    </w:p>
    <w:p>
      <w:pPr>
        <w:pStyle w:val="ListNumber"/>
      </w:pPr>
      <w:r>
        <w:t>What made the mountain angry? Was that a fair reason to feel angry? Was shaking the nest off a fair thing to do?</w:t>
      </w:r>
    </w:p>
    <w:p>
      <w:pPr>
        <w:pStyle w:val="ListNumber"/>
      </w:pPr>
      <w:r>
        <w:t>Imam Ali was the strongest, and also the most gentle. Which is harder?</w:t>
      </w:r>
    </w:p>
    <w:p>
      <w:pPr>
        <w:pStyle w:val="ListNumber"/>
      </w:pPr>
      <w:r>
        <w:t>What is one thing you could do next time before the volcano erupts?</w:t>
      </w:r>
    </w:p>
    <w:p>
      <w:pPr>
        <w:pStyle w:val="Heading2"/>
      </w:pPr>
      <w:r>
        <w:t>Something to try</w:t>
      </w:r>
    </w:p>
    <w:p>
      <w:r>
        <w:rPr>
          <w:b/>
        </w:rPr>
        <w:t>Sit, drink, say.</w:t>
      </w:r>
      <w:r>
        <w:t xml:space="preserve"> Next time you feel the hot rising: sit down if you're standing, lie down if sitting doesn't help. Drink a cup of water slowly. Say "</w:t>
      </w:r>
      <w:r>
        <w:rPr>
          <w:i/>
        </w:rPr>
        <w:t>A'udhu billahi min ash-shaytan ir-rajim</w:t>
      </w:r>
      <w:r>
        <w:t>." Then decide what to do. The volcano can't erupt while you're lying down drinking water.</w:t>
      </w:r>
    </w:p>
    <w:p>
      <w:pPr>
        <w:pStyle w:val="Heading2"/>
      </w:pPr>
      <w:r>
        <w:t>A dua to remember</w:t>
      </w:r>
    </w:p>
    <w:p>
      <w:pPr>
        <w:jc w:val="center"/>
      </w:pPr>
      <w:r>
        <w:rPr>
          <w:b/>
          <w:sz w:val="40"/>
        </w:rPr>
        <w:t>أَعُوذُ بِاللَّهِ مِنَ الشَّيْطَانِ الرَّجِيمِ</w:t>
      </w:r>
    </w:p>
    <w:p>
      <w:r>
        <w:rPr>
          <w:i/>
        </w:rPr>
        <w:t>A'udhu billahi min ash-shaytan ir-rajim.</w:t>
      </w:r>
    </w:p>
    <w:p>
      <w:r>
        <w:t>"I seek protection with Allah from Shaytan, the rejected one."</w:t>
      </w:r>
    </w:p>
    <w:p>
      <w:pPr>
        <w:pStyle w:val="Heading2"/>
      </w:pPr>
      <w:r>
        <w:t>For grown-ups</w:t>
      </w:r>
    </w:p>
    <w:p>
      <w:r>
        <w:t xml:space="preserve">Anger in children is usually a second feeling. Underneath is hurt, unfairness, fear or tiredness. Punishing the anger itself teaches a child to hide it, not to manage it. Separate the two clearly every time: "It's all right to be angry. It's not all right to hit." The advice to sit down when angry while standing, and to lie down if still angry, is reported from Imam al-Baqir, peace be upon him, in al-Kafi, in the chapter on anger </w:t>
      </w:r>
      <w:r>
        <w:rPr>
          <w:i/>
        </w:rPr>
        <w:t>(verify the narration and its wording with your scholar)</w:t>
      </w:r>
      <w:r>
        <w:t xml:space="preserve">. Sayings of Imam Ali on anger and self-restraint appear in Nahj al-Balagha and in Ghurar al-Hikam </w:t>
      </w:r>
      <w:r>
        <w:rPr>
          <w:i/>
        </w:rPr>
        <w:t>(verify)</w:t>
      </w:r>
      <w:r>
        <w:t>. Model it yourself out loud when you get angry; it is the most powerful lesson in this book. If a child's anger is frequent, explosive, or hurts others regularly, a counsellor can help find what is underneath it.</w:t>
      </w:r>
    </w:p>
    <w:p>
      <w:r>
        <w:br w:type="page"/>
      </w:r>
    </w:p>
    <w:p>
      <w:pPr>
        <w:pStyle w:val="Heading1"/>
      </w:pPr>
      <w:r>
        <w:t>Story 4: The Worry Cloud</w:t>
      </w:r>
    </w:p>
    <w:p>
      <w:r>
        <w:rPr>
          <w:i/>
        </w:rPr>
        <w:t>Feeling: worry about tomorrow. Name of Allah: Al-Wakeel, The Trustee. Example: Imam al-Mahdi, may Allah hasten his reappearance, who is near and cares for us.</w:t>
      </w:r>
    </w:p>
    <w:p>
      <w:pPr>
        <w:jc w:val="center"/>
      </w:pPr>
      <w:r>
        <w:rPr>
          <w:i/>
        </w:rPr>
        <w:t xml:space="preserve"> </w:t>
      </w:r>
      <w:r>
        <w:t xml:space="preserve"> *</w:t>
      </w:r>
    </w:p>
    <w:p>
      <w:r>
        <w:t>Tomorrow was the spelling test.</w:t>
      </w:r>
    </w:p>
    <w:p>
      <w:r>
        <w:t>Noor had practised. She had practised at the table, and in the bath, and walking to the shop. But now it was night and the words had all fallen out of her head, and instead a cloud had come in.</w:t>
      </w:r>
    </w:p>
    <w:p>
      <w:r>
        <w:t xml:space="preserve">The cloud said: </w:t>
      </w:r>
      <w:r>
        <w:rPr>
          <w:i/>
        </w:rPr>
        <w:t>What if you forget everything? What if you get the lowest mark? What if the teacher reads it out? What if everyone laughs?</w:t>
      </w:r>
    </w:p>
    <w:p>
      <w:r>
        <w:t>Noor turned over. The cloud turned over with her.</w:t>
      </w:r>
    </w:p>
    <w:p>
      <w:r>
        <w:rPr>
          <w:i/>
        </w:rPr>
        <w:t>What if, what if, what if.</w:t>
      </w:r>
    </w:p>
    <w:p>
      <w:r>
        <w:t>A golden light blinked on.</w:t>
      </w:r>
    </w:p>
    <w:p>
      <w:r>
        <w:t>"Your head is very busy," said Fanoos.</w:t>
      </w:r>
    </w:p>
    <w:p>
      <w:r>
        <w:t>"I can't stop it," said Noor. "I keep thinking about tomorrow and tomorrow hasn't even happened yet."</w:t>
      </w:r>
    </w:p>
    <w:p>
      <w:r>
        <w:t>"That's what a worry is," said Fanoos. "It's a story about tomorrow, told by a cloud. Shall we go and see one?"</w:t>
      </w:r>
    </w:p>
    <w:p>
      <w:pPr>
        <w:jc w:val="center"/>
      </w:pPr>
      <w:r>
        <w:rPr>
          <w:i/>
        </w:rPr>
        <w:t xml:space="preserve"> </w:t>
      </w:r>
      <w:r>
        <w:t xml:space="preserve"> *</w:t>
      </w:r>
    </w:p>
    <w:p>
      <w:r>
        <w:t>In the Lantern Garden, up in the branches of the tallest tree, sat a squirrel. It was surrounded by nuts. Hundreds of nuts. Thousands of nuts, piled up in every fork of every branch, and it was still running back and forth, carrying more.</w:t>
      </w:r>
    </w:p>
    <w:p>
      <w:r>
        <w:t>"Hello," said Noor. "You've got a lot of nuts."</w:t>
      </w:r>
    </w:p>
    <w:p>
      <w:r>
        <w:t>"Not enough!" said the squirrel, not stopping. "Winter is coming! What if it's a long winter? What if it's the longest winter ever? What if the nuts go bad? What if another squirrel steals them? What if I forget where I put them?"</w:t>
      </w:r>
    </w:p>
    <w:p>
      <w:r>
        <w:t>"Have you ever run out of nuts in the winter?" asked Noor.</w:t>
      </w:r>
    </w:p>
    <w:p>
      <w:r>
        <w:t>The squirrel stopped for the first time. "No."</w:t>
      </w:r>
    </w:p>
    <w:p>
      <w:r>
        <w:t>"Not once?"</w:t>
      </w:r>
    </w:p>
    <w:p>
      <w:r>
        <w:t xml:space="preserve">"Not once. But what if </w:t>
      </w:r>
      <w:r>
        <w:rPr>
          <w:i/>
        </w:rPr>
        <w:t>this</w:t>
      </w:r>
      <w:r>
        <w:t xml:space="preserve"> time..."</w:t>
      </w:r>
    </w:p>
    <w:p>
      <w:r>
        <w:t>Noor climbed up and sat on a branch. "I have a test tomorrow," she said. "And I keep saying what if too. What if I forget. What if I fail. My grandmother says a what-if is like a nut you can never finish eating. You bite it and there's another one inside."</w:t>
      </w:r>
    </w:p>
    <w:p>
      <w:r>
        <w:t>"So what do I do?" said the squirrel. "Stop gathering nuts? Then I really would run out."</w:t>
      </w:r>
    </w:p>
    <w:p>
      <w:r>
        <w:t>"No," said Fanoos. "Gathering nuts is your part. You do your part properly. But then there's a second part, and that part isn't yours."</w:t>
      </w:r>
    </w:p>
    <w:p>
      <w:r>
        <w:t>"Whose is it?"</w:t>
      </w:r>
    </w:p>
    <w:p>
      <w:r>
        <w:t>"Allah's," said Noor. "He is Al-Wakeel. It means The Trustee, the one you hand things to and He takes care of them. The Quran says that whoever trusts in Allah, He is enough for him. You gather the nuts. You can't make the winter short. So you hand the winter to Allah."</w:t>
      </w:r>
    </w:p>
    <w:p>
      <w:r>
        <w:t>The squirrel looked at its thousands of nuts.</w:t>
      </w:r>
    </w:p>
    <w:p>
      <w:r>
        <w:t>"I have done my part," it said slowly. "Haven't I?"</w:t>
      </w:r>
    </w:p>
    <w:p>
      <w:r>
        <w:t>"You did your part a long time ago," said Noor. "Now you're just carrying the cloud around."</w:t>
      </w:r>
    </w:p>
    <w:p>
      <w:r>
        <w:t>"And here is something else," said Fanoos. "Noor, who do you make dua for every day, the one who is waiting?"</w:t>
      </w:r>
    </w:p>
    <w:p>
      <w:r>
        <w:t>"Imam al-Mahdi," said Noor. "May Allah hasten his reappearance. My grandmother says he is alive, and hidden, and he knows about us, and he cares what happens to us, even the small things. Even spelling tests. Even nuts."</w:t>
      </w:r>
    </w:p>
    <w:p>
      <w:r>
        <w:t>"So you are not alone with the cloud," said Fanoos. "Allah is Al-Wakeel, and the Imam is making dua for the people, and you have done your part. That is three things. The cloud is only one thing."</w:t>
      </w:r>
    </w:p>
    <w:p>
      <w:r>
        <w:t>The squirrel sat down among its nuts. For the first time it looked at them instead of counting them.</w:t>
      </w:r>
    </w:p>
    <w:p>
      <w:r>
        <w:t>"That's quite a lot of nuts," it said. "Alhamdulillah."</w:t>
      </w:r>
    </w:p>
    <w:p>
      <w:pPr>
        <w:jc w:val="center"/>
      </w:pPr>
      <w:r>
        <w:rPr>
          <w:i/>
        </w:rPr>
        <w:t xml:space="preserve"> </w:t>
      </w:r>
      <w:r>
        <w:t xml:space="preserve"> *</w:t>
      </w:r>
    </w:p>
    <w:p>
      <w:r>
        <w:t>Back in bed, Noor said to the cloud: "I practised. That was my part. The rest isn't mine."</w:t>
      </w:r>
    </w:p>
    <w:p>
      <w:r>
        <w:t xml:space="preserve">She said the dua her grandmother taught her for when a worry is heavy, the one that starts </w:t>
      </w:r>
      <w:r>
        <w:rPr>
          <w:i/>
        </w:rPr>
        <w:t>Ilahi 'azuma al-bala'</w:t>
      </w:r>
      <w:r>
        <w:t>, O my Allah, the trouble has grown great. Then she said, "</w:t>
      </w:r>
      <w:r>
        <w:rPr>
          <w:i/>
        </w:rPr>
        <w:t>Hasbiyallahu la ilaha illa huwa, 'alayhi tawakkaltu.</w:t>
      </w:r>
      <w:r>
        <w:t xml:space="preserve"> Allah is enough for me. There is no god but Him. I put my trust in Him."</w:t>
      </w:r>
    </w:p>
    <w:p>
      <w:r>
        <w:t>The cloud didn't vanish. But it got smaller, and it moved to the corner of the room, and Noor fell asleep.</w:t>
      </w:r>
    </w:p>
    <w:p>
      <w:r>
        <w:t xml:space="preserve">In the morning she spelled seven words right out of ten. The teacher did not read it out. Nobody laughed. And Noor thought, </w:t>
      </w:r>
      <w:r>
        <w:rPr>
          <w:i/>
        </w:rPr>
        <w:t>I carried that cloud all night for seven out of ten.</w:t>
      </w:r>
    </w:p>
    <w:p>
      <w:pPr>
        <w:jc w:val="center"/>
      </w:pPr>
      <w:r>
        <w:rPr>
          <w:i/>
        </w:rPr>
        <w:t xml:space="preserve"> </w:t>
      </w:r>
      <w:r>
        <w:t xml:space="preserve"> *</w:t>
      </w:r>
    </w:p>
    <w:p>
      <w:pPr>
        <w:pStyle w:val="Heading2"/>
      </w:pPr>
      <w:r>
        <w:t>Questions for you</w:t>
      </w:r>
    </w:p>
    <w:p>
      <w:pPr>
        <w:pStyle w:val="ListNumber"/>
      </w:pPr>
      <w:r>
        <w:t>What is a what-if that visits you at night?</w:t>
      </w:r>
    </w:p>
    <w:p>
      <w:pPr>
        <w:pStyle w:val="ListNumber"/>
      </w:pPr>
      <w:r>
        <w:t>The squirrel had thousands of nuts and was still afraid. Why didn't the nuts make the fear go away?</w:t>
      </w:r>
    </w:p>
    <w:p>
      <w:pPr>
        <w:pStyle w:val="ListNumber"/>
      </w:pPr>
      <w:r>
        <w:t>What is your part in the thing you're worried about? What part isn't yours?</w:t>
      </w:r>
    </w:p>
    <w:p>
      <w:pPr>
        <w:pStyle w:val="ListNumber"/>
      </w:pPr>
      <w:r>
        <w:t>Has a worry ever come true exactly the way you imagined it?</w:t>
      </w:r>
    </w:p>
    <w:p>
      <w:pPr>
        <w:pStyle w:val="ListNumber"/>
      </w:pPr>
      <w:r>
        <w:t>Who is looking after tomorrow while you are asleep?</w:t>
      </w:r>
    </w:p>
    <w:p>
      <w:pPr>
        <w:pStyle w:val="Heading2"/>
      </w:pPr>
      <w:r>
        <w:t>Something to try</w:t>
      </w:r>
    </w:p>
    <w:p>
      <w:r>
        <w:rPr>
          <w:b/>
        </w:rPr>
        <w:t>Two lists.</w:t>
      </w:r>
      <w:r>
        <w:t xml:space="preserve"> Take a piece of paper. On one side write "My part" and list what you can actually do. On the other side write "Allah's part" and list everything you can't control. Do your part. Then fold the paper in half so only "Allah's part" shows, and say, "</w:t>
      </w:r>
      <w:r>
        <w:rPr>
          <w:i/>
        </w:rPr>
        <w:t>Hasbiyallah</w:t>
      </w:r>
      <w:r>
        <w:t>, Allah is enough for me."</w:t>
      </w:r>
    </w:p>
    <w:p>
      <w:pPr>
        <w:pStyle w:val="Heading2"/>
      </w:pPr>
      <w:r>
        <w:t>A dua to remember</w:t>
      </w:r>
    </w:p>
    <w:p>
      <w:pPr>
        <w:jc w:val="center"/>
      </w:pPr>
      <w:r>
        <w:rPr>
          <w:b/>
          <w:sz w:val="40"/>
        </w:rPr>
        <w:t>حَسْبِيَ اللَّهُ لَا إِلَٰهَ إِلَّا هُوَ عَلَيْهِ تَوَكَّلْتُ</w:t>
      </w:r>
    </w:p>
    <w:p>
      <w:r>
        <w:rPr>
          <w:i/>
        </w:rPr>
        <w:t>Hasbiyallahu la ilaha illa huwa, 'alayhi tawakkaltu.</w:t>
      </w:r>
    </w:p>
    <w:p>
      <w:r>
        <w:t>"Allah is enough for me. There is no god but Him. In Him I put my trust." (Quran 9:129)</w:t>
      </w:r>
    </w:p>
    <w:p>
      <w:r>
        <w:t xml:space="preserve">And for a heavy worry, Dua al-Faraj, which begins </w:t>
      </w:r>
      <w:r>
        <w:rPr>
          <w:i/>
        </w:rPr>
        <w:t>Ilahi 'azuma al-bala'</w:t>
      </w:r>
      <w:r>
        <w:t xml:space="preserve">, "O my Allah, the trouble has grown great." </w:t>
      </w:r>
      <w:r>
        <w:rPr>
          <w:i/>
        </w:rPr>
        <w:t>(Wording to be given in full from Mafatih al-Jinan after verification.)</w:t>
      </w:r>
    </w:p>
    <w:p>
      <w:pPr>
        <w:pStyle w:val="Heading2"/>
      </w:pPr>
      <w:r>
        <w:t>For grown-ups</w:t>
      </w:r>
    </w:p>
    <w:p>
      <w:r>
        <w:t xml:space="preserve">Worry in children shows up as "what if" questions, stomach aches, trouble falling asleep, and asking for reassurance again and again. Reassurance alone does not work for long, because the worry simply asks again. What works is teaching the child to sort what they control from what they do not, do the first, and hand over the second. That is tawakkul in a form a child can hold. The Quran verse "whoever puts his trust in Allah, He is enough for him" is 65:3. Dua al-Faraj is a short, well-loved supplication in the Shia tradition and appears in Mafatih al-Jinan </w:t>
      </w:r>
      <w:r>
        <w:rPr>
          <w:i/>
        </w:rPr>
        <w:t>(verify the full text and attribution with your scholar)</w:t>
      </w:r>
      <w:r>
        <w:t>. Teaching the child about Imam al-Mahdi as someone alive who cares for them is a source of comfort in Shia upbringing; keep it warm and simple at this age. If worry stops a child from going to school, sleeping, or eating for weeks, seek help.</w:t>
      </w:r>
    </w:p>
    <w:p>
      <w:r>
        <w:br w:type="page"/>
      </w:r>
    </w:p>
    <w:p>
      <w:pPr>
        <w:pStyle w:val="Heading1"/>
      </w:pPr>
      <w:r>
        <w:t>Story 5: Too Small to Help</w:t>
      </w:r>
    </w:p>
    <w:p>
      <w:r>
        <w:rPr>
          <w:i/>
        </w:rPr>
        <w:t>Feeling: helplessness. Name of Allah: Al-Karim, The Generous. Example: Sayyida Fatima, peace be upon her, giving her food to the poor.</w:t>
      </w:r>
    </w:p>
    <w:p>
      <w:pPr>
        <w:jc w:val="center"/>
      </w:pPr>
      <w:r>
        <w:rPr>
          <w:i/>
        </w:rPr>
        <w:t xml:space="preserve"> </w:t>
      </w:r>
      <w:r>
        <w:t xml:space="preserve"> *</w:t>
      </w:r>
    </w:p>
    <w:p>
      <w:r>
        <w:t>There was a family sleeping in the school hall.</w:t>
      </w:r>
    </w:p>
    <w:p>
      <w:r>
        <w:t>Noor saw them when she went to fetch her jacket. A mother, a father, three children and a grandmother, on mattresses on the floor, with their bags in a pile. Their house was gone. The teacher said so, quietly, to another teacher.</w:t>
      </w:r>
    </w:p>
    <w:p>
      <w:r>
        <w:t>Noor stood in the doorway for a long time. Then she went home and she didn't say anything at dinner.</w:t>
      </w:r>
    </w:p>
    <w:p>
      <w:r>
        <w:t>That night the golden light blinked on.</w:t>
      </w:r>
    </w:p>
    <w:p>
      <w:r>
        <w:t>"You've gone very quiet," said Fanoos.</w:t>
      </w:r>
    </w:p>
    <w:p>
      <w:r>
        <w:t>"There's a family with no house," said Noor. "And I'm eight. I can't build a house. I can't do anything. I'm too small."</w:t>
      </w:r>
    </w:p>
    <w:p>
      <w:r>
        <w:t>"That is a heavy thing for a small person to carry," said Fanoos. "Come and meet the smallest creature in the garden."</w:t>
      </w:r>
    </w:p>
    <w:p>
      <w:pPr>
        <w:jc w:val="center"/>
      </w:pPr>
      <w:r>
        <w:rPr>
          <w:i/>
        </w:rPr>
        <w:t xml:space="preserve"> </w:t>
      </w:r>
      <w:r>
        <w:t xml:space="preserve"> *</w:t>
      </w:r>
    </w:p>
    <w:p>
      <w:r>
        <w:t>By the roots of a great tree, Noor had to crouch and then lie flat on her tummy to see. It was an ant.</w:t>
      </w:r>
    </w:p>
    <w:p>
      <w:r>
        <w:t>The ant was standing beside a leaf that had fallen across the ants' path. The leaf was enormous. To the ant it was a mountain range.</w:t>
      </w:r>
    </w:p>
    <w:p>
      <w:r>
        <w:t>"I can't move it," said the ant. "The others are all on the far side and they can't get home. And I'm one ant. What's one ant?"</w:t>
      </w:r>
    </w:p>
    <w:p>
      <w:r>
        <w:t>"I know," said Noor. "I'm one girl."</w:t>
      </w:r>
    </w:p>
    <w:p>
      <w:r>
        <w:t>They looked at the leaf together.</w:t>
      </w:r>
    </w:p>
    <w:p>
      <w:r>
        <w:t>"Do you know about Sayyida Fatima?" Noor said after a while. "Peace be upon her. She was the daughter of the Prophet. One time, she and Imam Ali and their children had been fasting for three days, and they had almost no food. Just enough bread for the family. And a poor person knocked at the door and asked for food. And they gave it. All of it. And the next day another person knocked, and they gave again. And the next day, again. They stayed hungry, and they gave the bread."</w:t>
      </w:r>
    </w:p>
    <w:p>
      <w:r>
        <w:t>"Why?" said the ant. "It was such a small amount of bread. It wouldn't fix being poor."</w:t>
      </w:r>
    </w:p>
    <w:p>
      <w:r>
        <w:t>"That's what I thought too," said Noor. "But Allah put it in the Quran. He liked it so much that He wrote it down forever. It wasn't about fixing being poor. It was about the giving. Allah is Al-Karim, The Generous. When we give, even a tiny bit, we're doing the thing that is most like Him."</w:t>
      </w:r>
    </w:p>
    <w:p>
      <w:r>
        <w:t>"But I can't give a leaf," said the ant.</w:t>
      </w:r>
    </w:p>
    <w:p>
      <w:r>
        <w:t>"No," said Fanoos. "But can you give a push?"</w:t>
      </w:r>
    </w:p>
    <w:p>
      <w:r>
        <w:t>The ant looked at the leaf. It put its front legs on the edge. It pushed.</w:t>
      </w:r>
    </w:p>
    <w:p>
      <w:r>
        <w:t>The leaf did not move.</w:t>
      </w:r>
    </w:p>
    <w:p>
      <w:r>
        <w:t>"See?" said the ant.</w:t>
      </w:r>
    </w:p>
    <w:p>
      <w:r>
        <w:t>"Push again," said Noor.</w:t>
      </w:r>
    </w:p>
    <w:p>
      <w:r>
        <w:t>The ant pushed again. The leaf did not move. But one very small part of the edge lifted, and underneath it, from the far side, a second ant squeezed through the gap.</w:t>
      </w:r>
    </w:p>
    <w:p>
      <w:r>
        <w:t>"You came!" said the second ant. "We saw the leaf move. We thought someone was there."</w:t>
      </w:r>
    </w:p>
    <w:p>
      <w:r>
        <w:t>Now there were two ants pushing. Then a third came through the gap. Then ten. Then Noor lost count. And the leaf did not fly away, but it slid, a little, and then a little more, until the path was open.</w:t>
      </w:r>
    </w:p>
    <w:p>
      <w:r>
        <w:t>"I didn't move the leaf," said the first ant, out of breath.</w:t>
      </w:r>
    </w:p>
    <w:p>
      <w:r>
        <w:t>"No," said Noor. "You moved the edge. That's what the others needed to see."</w:t>
      </w:r>
    </w:p>
    <w:p>
      <w:pPr>
        <w:jc w:val="center"/>
      </w:pPr>
      <w:r>
        <w:rPr>
          <w:i/>
        </w:rPr>
        <w:t xml:space="preserve"> </w:t>
      </w:r>
      <w:r>
        <w:t xml:space="preserve"> *</w:t>
      </w:r>
    </w:p>
    <w:p>
      <w:r>
        <w:t>In the morning, Noor asked Mama if she could take something to school. Mama found a blanket that was clean, and a tin of biscuits, and Noor put her own best pencil in too, the one with the eraser shaped like a strawberry.</w:t>
      </w:r>
    </w:p>
    <w:p>
      <w:r>
        <w:t>She walked into the hall and gave it to the smallest child, who was about Adam's age.</w:t>
      </w:r>
    </w:p>
    <w:p>
      <w:r>
        <w:t>"It's not a house," Noor said, a bit embarrassed.</w:t>
      </w:r>
    </w:p>
    <w:p>
      <w:r>
        <w:t>The child looked at the strawberry eraser for a long time. Then she smiled.</w:t>
      </w:r>
    </w:p>
    <w:p>
      <w:r>
        <w:t>Later that week, the teacher said that other children had brought things too. Nobody had told them to. They had just seen Noor.</w:t>
      </w:r>
    </w:p>
    <w:p>
      <w:pPr>
        <w:jc w:val="center"/>
      </w:pPr>
      <w:r>
        <w:rPr>
          <w:i/>
        </w:rPr>
        <w:t xml:space="preserve"> </w:t>
      </w:r>
      <w:r>
        <w:t xml:space="preserve"> *</w:t>
      </w:r>
    </w:p>
    <w:p>
      <w:pPr>
        <w:pStyle w:val="Heading2"/>
      </w:pPr>
      <w:r>
        <w:t>Questions for you</w:t>
      </w:r>
    </w:p>
    <w:p>
      <w:pPr>
        <w:pStyle w:val="ListNumber"/>
      </w:pPr>
      <w:r>
        <w:t>Have you ever wanted to help someone and felt too small?</w:t>
      </w:r>
    </w:p>
    <w:p>
      <w:pPr>
        <w:pStyle w:val="ListNumber"/>
      </w:pPr>
      <w:r>
        <w:t>The ant couldn't move the leaf. What could it do?</w:t>
      </w:r>
    </w:p>
    <w:p>
      <w:pPr>
        <w:pStyle w:val="ListNumber"/>
      </w:pPr>
      <w:r>
        <w:t>Sayyida Fatima gave away bread when her family was hungry. What do you think that felt like?</w:t>
      </w:r>
    </w:p>
    <w:p>
      <w:pPr>
        <w:pStyle w:val="ListNumber"/>
      </w:pPr>
      <w:r>
        <w:t>What is one small thing you could give or do this week? Not a big thing. A small thing.</w:t>
      </w:r>
    </w:p>
    <w:p>
      <w:pPr>
        <w:pStyle w:val="ListNumber"/>
      </w:pPr>
      <w:r>
        <w:t>Why do you think Allah wrote such a small act in the Quran?</w:t>
      </w:r>
    </w:p>
    <w:p>
      <w:pPr>
        <w:pStyle w:val="Heading2"/>
      </w:pPr>
      <w:r>
        <w:t>Something to try</w:t>
      </w:r>
    </w:p>
    <w:p>
      <w:r>
        <w:rPr>
          <w:b/>
        </w:rPr>
        <w:t>One small push.</w:t>
      </w:r>
      <w:r>
        <w:t xml:space="preserve"> Pick one thing that is bothering you about the world, big or small. Now pick the smallest thing you could do about it that takes less than ten minutes. A drawing for someone sad. A coin in the box. Carrying a bag. Do it today. Notice what happens next.</w:t>
      </w:r>
    </w:p>
    <w:p>
      <w:pPr>
        <w:pStyle w:val="Heading2"/>
      </w:pPr>
      <w:r>
        <w:t>A dua to remember</w:t>
      </w:r>
    </w:p>
    <w:p>
      <w:pPr>
        <w:jc w:val="center"/>
      </w:pPr>
      <w:r>
        <w:rPr>
          <w:b/>
          <w:sz w:val="40"/>
        </w:rPr>
        <w:t>رَبَّنَا آتِنَا فِي الدُّنْيَا حَسَنَةً وَفِي الْآخِرَةِ حَسَنَةً</w:t>
      </w:r>
    </w:p>
    <w:p>
      <w:r>
        <w:rPr>
          <w:i/>
        </w:rPr>
        <w:t>Rabbana atina fid-dunya hasanatan wa fil-akhirati hasanah.</w:t>
      </w:r>
    </w:p>
    <w:p>
      <w:r>
        <w:t>"Our Lord, give us good in this world and good in the next." (Quran 2:201)</w:t>
      </w:r>
    </w:p>
    <w:p>
      <w:pPr>
        <w:pStyle w:val="Heading2"/>
      </w:pPr>
      <w:r>
        <w:t>For grown-ups</w:t>
      </w:r>
    </w:p>
    <w:p>
      <w:r>
        <w:t xml:space="preserve">Helplessness in children often looks like withdrawal, going quiet, or a sudden lack of interest, especially after they see suffering they cannot fix. What restores a child is not being told it is not their problem. It is being given something real and small to do. Agency is the cure for helplessness. The story of the Ahl al-Bayt giving their food to a poor person, an orphan and a captive on three consecutive days is the tradition linked in Shia commentary to the verses of Surah al-Insan, 76:8 and 76:9 </w:t>
      </w:r>
      <w:r>
        <w:rPr>
          <w:i/>
        </w:rPr>
        <w:t>(verify the narration and its details with your scholar)</w:t>
      </w:r>
      <w:r>
        <w:t>. If a child's withdrawal lasts more than a couple of weeks, or they say things like "nothing matters", seek help.</w:t>
      </w:r>
    </w:p>
    <w:p>
      <w:r>
        <w:br w:type="page"/>
      </w:r>
    </w:p>
    <w:p>
      <w:pPr>
        <w:pStyle w:val="Heading1"/>
      </w:pPr>
      <w:r>
        <w:t>Story 6: The New Room</w:t>
      </w:r>
    </w:p>
    <w:p>
      <w:r>
        <w:rPr>
          <w:i/>
        </w:rPr>
        <w:t>Feeling: missing home after moving. Name of Allah: Al-Qarib, The Near. Example: the family of Imam Husayn, peace be upon them, far from home.</w:t>
      </w:r>
    </w:p>
    <w:p>
      <w:pPr>
        <w:jc w:val="center"/>
      </w:pPr>
      <w:r>
        <w:rPr>
          <w:i/>
        </w:rPr>
        <w:t xml:space="preserve"> </w:t>
      </w:r>
      <w:r>
        <w:t xml:space="preserve"> *</w:t>
      </w:r>
    </w:p>
    <w:p>
      <w:r>
        <w:t>The new room had the wrong ceiling.</w:t>
      </w:r>
    </w:p>
    <w:p>
      <w:r>
        <w:t>Noor lay on the mattress and looked at it. At home the ceiling had a crack shaped like a running dog. This ceiling had nothing. It was just white. The window was on the wrong side. The sounds outside were the wrong sounds. Even the dark was a different dark.</w:t>
      </w:r>
    </w:p>
    <w:p>
      <w:r>
        <w:t>They had left in a hurry. Baba said it was safer here, at Auntie's. Baba said it was only for a while. But Noor's bed was there, and her books were there, and the running-dog crack was there, and she was here.</w:t>
      </w:r>
    </w:p>
    <w:p>
      <w:r>
        <w:t>She turned to the wall so nobody would see her face.</w:t>
      </w:r>
    </w:p>
    <w:p>
      <w:r>
        <w:t>A small golden light blinked on, on the wrong side of the room.</w:t>
      </w:r>
    </w:p>
    <w:p>
      <w:r>
        <w:t>"Even you're in the wrong place," Noor whispered.</w:t>
      </w:r>
    </w:p>
    <w:p>
      <w:r>
        <w:t>"I'm exactly where you are," said Fanoos. "That's the only place I'm ever in. Come on."</w:t>
      </w:r>
    </w:p>
    <w:p>
      <w:pPr>
        <w:jc w:val="center"/>
      </w:pPr>
      <w:r>
        <w:rPr>
          <w:i/>
        </w:rPr>
        <w:t xml:space="preserve"> </w:t>
      </w:r>
      <w:r>
        <w:t xml:space="preserve"> *</w:t>
      </w:r>
    </w:p>
    <w:p>
      <w:r>
        <w:t>The Lantern Garden was different tonight. Noor came in through the gate and stopped. The trees were the same, but the paths had moved. The pond was on the left instead of the right.</w:t>
      </w:r>
    </w:p>
    <w:p>
      <w:r>
        <w:t>"It changed," she said.</w:t>
      </w:r>
    </w:p>
    <w:p>
      <w:r>
        <w:t>"Gardens do," said Fanoos. "Look who's here."</w:t>
      </w:r>
    </w:p>
    <w:p>
      <w:r>
        <w:t>On a rock sat a small tortoise. It was very still, and it had its head half inside its shell.</w:t>
      </w:r>
    </w:p>
    <w:p>
      <w:r>
        <w:t>"Hello," said Noor.</w:t>
      </w:r>
    </w:p>
    <w:p>
      <w:r>
        <w:t>"Hello," said the tortoise, without coming out.</w:t>
      </w:r>
    </w:p>
    <w:p>
      <w:r>
        <w:t>"What's wrong?"</w:t>
      </w:r>
    </w:p>
    <w:p>
      <w:r>
        <w:t>"They moved the garden," said the tortoise. "My rock was over there. Now it's here. Nothing is where it should be. I want to go back to before."</w:t>
      </w:r>
    </w:p>
    <w:p>
      <w:r>
        <w:t>Noor sat down beside the rock.</w:t>
      </w:r>
    </w:p>
    <w:p>
      <w:r>
        <w:t>"We moved," she said. "Not the garden. Us. My whole family. I have a new room and it's got the wrong ceiling."</w:t>
      </w:r>
    </w:p>
    <w:p>
      <w:r>
        <w:t>The tortoise came out a little. "How do you sleep with the wrong ceiling?"</w:t>
      </w:r>
    </w:p>
    <w:p>
      <w:r>
        <w:t>"I don't know yet," said Noor honestly.</w:t>
      </w:r>
    </w:p>
    <w:p>
      <w:r>
        <w:t>They sat.</w:t>
      </w:r>
    </w:p>
    <w:p>
      <w:r>
        <w:t>"Do you know," said Noor slowly, "about Sayyida Zaynab and the children of Imam Husayn? Peace be upon them. After Karbala, they were taken away from their home. A long, long way. To a city called Kufa and then a city called Sham. They didn't choose to go. They walked and rode for days, and they slept in strange places, and nothing was where it should be. And they were the family of the Prophet."</w:t>
      </w:r>
    </w:p>
    <w:p>
      <w:r>
        <w:t>"How did they bear it?" said the tortoise.</w:t>
      </w:r>
    </w:p>
    <w:p>
      <w:r>
        <w:t>"My grandmother says that Sayyida Zaynab prayed every night on the road. Every single night, even the worst ones. Even when she was so tired she prayed sitting down. Because wherever they took her, the prayer was the same. And Allah was the same. She couldn't carry her house. But she carried her prayer, and Allah was in it, and He is Al-Qarib, The Near. The Quran says He is with you wherever you are."</w:t>
      </w:r>
    </w:p>
    <w:p>
      <w:r>
        <w:t>"Wherever?" said the tortoise.</w:t>
      </w:r>
    </w:p>
    <w:p>
      <w:r>
        <w:t>"Wherever."</w:t>
      </w:r>
    </w:p>
    <w:p>
      <w:r>
        <w:t>The tortoise came all the way out of its shell. It looked at its rock.</w:t>
      </w:r>
    </w:p>
    <w:p>
      <w:r>
        <w:t>"It's still my rock," it said. "It's just in a different place. And I'm still me. And Allah is still..." It stopped. "Al-Qarib?"</w:t>
      </w:r>
    </w:p>
    <w:p>
      <w:r>
        <w:t>"Al-Qarib," said Noor.</w:t>
      </w:r>
    </w:p>
    <w:p>
      <w:r>
        <w:t>"I have an idea," said Fanoos. "Noor, what did you bring from home?"</w:t>
      </w:r>
    </w:p>
    <w:p>
      <w:r>
        <w:t>Noor thought. "Nothing. We left fast. Only... my prayer mat. Mama grabbed it."</w:t>
      </w:r>
    </w:p>
    <w:p>
      <w:r>
        <w:t>"Then you brought home," said Fanoos.</w:t>
      </w:r>
    </w:p>
    <w:p>
      <w:pPr>
        <w:jc w:val="center"/>
      </w:pPr>
      <w:r>
        <w:rPr>
          <w:i/>
        </w:rPr>
        <w:t xml:space="preserve"> </w:t>
      </w:r>
      <w:r>
        <w:t xml:space="preserve"> *</w:t>
      </w:r>
    </w:p>
    <w:p>
      <w:r>
        <w:t>In the new room, Noor got up. She found the bag. She found the prayer mat, rolled up tight, with the smell of the old house still in it.</w:t>
      </w:r>
    </w:p>
    <w:p>
      <w:r>
        <w:t>She unrolled it on the floor of the wrong room, facing the way Baba had shown her. She sat on it.</w:t>
      </w:r>
    </w:p>
    <w:p>
      <w:r>
        <w:t>And it was the same mat. And the qibla was the same qibla. And Allah was the same Allah, and He was Al-Qarib, here, in this room, exactly as much as in the old one.</w:t>
      </w:r>
    </w:p>
    <w:p>
      <w:r>
        <w:t>She said, "</w:t>
      </w:r>
      <w:r>
        <w:rPr>
          <w:i/>
        </w:rPr>
        <w:t>Wa huwa ma'akum ayna ma kuntum.</w:t>
      </w:r>
      <w:r>
        <w:t xml:space="preserve"> He is with you wherever you are."</w:t>
      </w:r>
    </w:p>
    <w:p>
      <w:r>
        <w:t>Then she lay down on the mattress and looked at the plain white ceiling.</w:t>
      </w:r>
    </w:p>
    <w:p>
      <w:r>
        <w:t>"Tomorrow," she said to it, "I'm going to find a crack in you shaped like something."</w:t>
      </w:r>
    </w:p>
    <w:p>
      <w:r>
        <w:t>She fell asleep before she decided what.</w:t>
      </w:r>
    </w:p>
    <w:p>
      <w:pPr>
        <w:jc w:val="center"/>
      </w:pPr>
      <w:r>
        <w:rPr>
          <w:i/>
        </w:rPr>
        <w:t xml:space="preserve"> </w:t>
      </w:r>
      <w:r>
        <w:t xml:space="preserve"> *</w:t>
      </w:r>
    </w:p>
    <w:p>
      <w:pPr>
        <w:pStyle w:val="Heading2"/>
      </w:pPr>
      <w:r>
        <w:t>Questions for you</w:t>
      </w:r>
    </w:p>
    <w:p>
      <w:pPr>
        <w:pStyle w:val="ListNumber"/>
      </w:pPr>
      <w:r>
        <w:t>Have you ever had to sleep somewhere that wasn't home? What was the wrong thing about it?</w:t>
      </w:r>
    </w:p>
    <w:p>
      <w:pPr>
        <w:pStyle w:val="ListNumber"/>
      </w:pPr>
      <w:r>
        <w:t>What is one thing you would carry with you if you had to leave fast?</w:t>
      </w:r>
    </w:p>
    <w:p>
      <w:pPr>
        <w:pStyle w:val="ListNumber"/>
      </w:pPr>
      <w:r>
        <w:t>Sayyida Zaynab couldn't carry her house. What could she carry?</w:t>
      </w:r>
    </w:p>
    <w:p>
      <w:pPr>
        <w:pStyle w:val="ListNumber"/>
      </w:pPr>
      <w:r>
        <w:t>Is a place home because of the walls, or because of something else? What?</w:t>
      </w:r>
    </w:p>
    <w:p>
      <w:pPr>
        <w:pStyle w:val="ListNumber"/>
      </w:pPr>
      <w:r>
        <w:t>Where is Allah when you are somewhere new?</w:t>
      </w:r>
    </w:p>
    <w:p>
      <w:pPr>
        <w:pStyle w:val="Heading2"/>
      </w:pPr>
      <w:r>
        <w:t>Something to try</w:t>
      </w:r>
    </w:p>
    <w:p>
      <w:r>
        <w:rPr>
          <w:b/>
        </w:rPr>
        <w:t>Home in a bag.</w:t>
      </w:r>
      <w:r>
        <w:t xml:space="preserve"> Choose three small things that mean home to you: a prayer mat, a photo, a toy, a smell, a book. Put them together in one place. Wherever you are, when you take them out and lay them down, that spot is a little bit home. Do it tonight, even if you haven't moved.</w:t>
      </w:r>
    </w:p>
    <w:p>
      <w:pPr>
        <w:pStyle w:val="Heading2"/>
      </w:pPr>
      <w:r>
        <w:t>A dua to remember</w:t>
      </w:r>
    </w:p>
    <w:p>
      <w:pPr>
        <w:jc w:val="center"/>
      </w:pPr>
      <w:r>
        <w:rPr>
          <w:b/>
          <w:sz w:val="40"/>
        </w:rPr>
        <w:t>وَهُوَ مَعَكُمْ أَيْنَ مَا كُنتُمْ</w:t>
      </w:r>
    </w:p>
    <w:p>
      <w:r>
        <w:rPr>
          <w:i/>
        </w:rPr>
        <w:t>Wa huwa ma'akum ayna ma kuntum.</w:t>
      </w:r>
    </w:p>
    <w:p>
      <w:r>
        <w:t>"And He is with you wherever you are." (Quran 57:4)</w:t>
      </w:r>
    </w:p>
    <w:p>
      <w:pPr>
        <w:pStyle w:val="Heading2"/>
      </w:pPr>
      <w:r>
        <w:t>For grown-ups</w:t>
      </w:r>
    </w:p>
    <w:p>
      <w:r>
        <w:t xml:space="preserve">Displacement, even a short move to a relative's house, unsettles children more than adults expect, because children's sense of safety is tied to sameness: the same bed, the same route, the same sounds. What helps is not pretending the new place is home, but rebuilding small rituals fast: the same bedtime order, the same prayer spot, one familiar object in view. The account of Sayyida Zaynab praying every night on the journey after Karbala, including the night prayer prayed sitting from exhaustion, is widely related in Shia tradition </w:t>
      </w:r>
      <w:r>
        <w:rPr>
          <w:i/>
        </w:rPr>
        <w:t>(verify the source with your scholar)</w:t>
      </w:r>
      <w:r>
        <w:t>. Keep the Karbala details gentle at this age; the point is that she carried her prayer, not the suffering. If a child who has moved after a frightening event cannot sleep, wets the bed again, becomes clingy for weeks, or startles at sounds, seek help; these are normal early reactions but should ease over time.</w:t>
      </w:r>
    </w:p>
    <w:p>
      <w:r>
        <w:br w:type="page"/>
      </w:r>
    </w:p>
    <w:p>
      <w:pPr>
        <w:pStyle w:val="Heading1"/>
      </w:pPr>
      <w:r>
        <w:t>Story 7: The Bad Dream</w:t>
      </w:r>
    </w:p>
    <w:p>
      <w:r>
        <w:rPr>
          <w:i/>
        </w:rPr>
        <w:t>Feeling: nightmares. Name of Allah: As-Salam, The Source of Peace. Example: the tasbih the Prophet, peace be upon him and his family, taught Sayyida Fatima, peace be upon her.</w:t>
      </w:r>
    </w:p>
    <w:p>
      <w:pPr>
        <w:jc w:val="center"/>
      </w:pPr>
      <w:r>
        <w:rPr>
          <w:i/>
        </w:rPr>
        <w:t xml:space="preserve"> </w:t>
      </w:r>
      <w:r>
        <w:t xml:space="preserve"> *</w:t>
      </w:r>
    </w:p>
    <w:p>
      <w:r>
        <w:t>Noor woke up with a shout.</w:t>
      </w:r>
    </w:p>
    <w:p>
      <w:r>
        <w:t>She didn't know what she'd shouted. She didn't know where she was. The dream was still on her, like a wet coat. Something had been chasing her, something with no face, and the door wouldn't open, and she'd been calling and nobody came.</w:t>
      </w:r>
    </w:p>
    <w:p>
      <w:r>
        <w:t>Now she was in her bed and the room was dark and her heart was banging and she did not want to close her eyes ever again, because the dream was in there, behind her eyelids, waiting.</w:t>
      </w:r>
    </w:p>
    <w:p>
      <w:r>
        <w:t>A golden light blinked on.</w:t>
      </w:r>
    </w:p>
    <w:p>
      <w:r>
        <w:t>"That was a bad one," said Fanoos.</w:t>
      </w:r>
    </w:p>
    <w:p>
      <w:r>
        <w:t>"I'm not going back to sleep," said Noor. "I'm going to stay awake all night."</w:t>
      </w:r>
    </w:p>
    <w:p>
      <w:r>
        <w:t>"That's a long time," said Fanoos gently. "And you'd be very tired tomorrow. But we don't have to sleep yet. Come to the garden. It's always safe there."</w:t>
      </w:r>
    </w:p>
    <w:p>
      <w:pPr>
        <w:jc w:val="center"/>
      </w:pPr>
      <w:r>
        <w:rPr>
          <w:i/>
        </w:rPr>
        <w:t xml:space="preserve"> </w:t>
      </w:r>
      <w:r>
        <w:t xml:space="preserve"> *</w:t>
      </w:r>
    </w:p>
    <w:p>
      <w:r>
        <w:t>The garden was very dark tonight. Only a few lanterns were lit. And in the middle of the darkest part, Noor could hear something crying.</w:t>
      </w:r>
    </w:p>
    <w:p>
      <w:r>
        <w:t>It was an owl. A small owl, on a low branch, with its feathers puffed out and its huge eyes wide open.</w:t>
      </w:r>
    </w:p>
    <w:p>
      <w:r>
        <w:t>"I won't close them," the owl said, before Noor had even asked. "If I close my eyes the dream comes back. So I'm keeping them open. Forever."</w:t>
      </w:r>
    </w:p>
    <w:p>
      <w:r>
        <w:t>"I had a dream too," said Noor. "Something with no face. A door that wouldn't open."</w:t>
      </w:r>
    </w:p>
    <w:p>
      <w:r>
        <w:t>"Mine had teeth," said the owl. "Where do they come from, the bad dreams? Are they real?"</w:t>
      </w:r>
    </w:p>
    <w:p>
      <w:r>
        <w:t>Noor thought about this. "My grandmother says some dreams are just the mind sorting out the day, like emptying a bag. And some bad ones are from Shaytan, because he likes to frighten us, especially at night, when we're alone. But she also says a bad dream from Shaytan can't hurt you. It can only scare you. Scaring isn't hurting."</w:t>
      </w:r>
    </w:p>
    <w:p>
      <w:r>
        <w:t>"It felt like hurting," said the owl.</w:t>
      </w:r>
    </w:p>
    <w:p>
      <w:r>
        <w:t>"I know," said Noor. "So she taught me what to do."</w:t>
      </w:r>
    </w:p>
    <w:p>
      <w:r>
        <w:t>The owl blinked, its first blink in a long time. "What?"</w:t>
      </w:r>
    </w:p>
    <w:p>
      <w:r>
        <w:t xml:space="preserve">"When you wake up from a bad dream," said Noor, counting on her fingers, "first you say </w:t>
      </w:r>
      <w:r>
        <w:rPr>
          <w:i/>
        </w:rPr>
        <w:t>A'udhu billahi min ash-shaytan ir-rajim</w:t>
      </w:r>
      <w:r>
        <w:t>, I seek protection with Allah from Shaytan. Then you turn over and lie on your other side, so your body knows it's a new start. And you don't tell the dream to anyone in a way that makes it bigger. You just say, it was a bad dream, and Allah is As-Salam."</w:t>
      </w:r>
    </w:p>
    <w:p>
      <w:r>
        <w:t>"What does As-Salam mean?"</w:t>
      </w:r>
    </w:p>
    <w:p>
      <w:r>
        <w:t>"It's one of Allah's names. It means The Source of Peace. All the peace in the whole world comes from Him. So if you want peace, you ask the one who has all of it."</w:t>
      </w:r>
    </w:p>
    <w:p>
      <w:r>
        <w:t>"And then?" said the owl. "How do I close my eyes?"</w:t>
      </w:r>
    </w:p>
    <w:p>
      <w:r>
        <w:t>Fanoos glowed. "Noor, tell him about the tasbih."</w:t>
      </w:r>
    </w:p>
    <w:p>
      <w:r>
        <w:t xml:space="preserve">"Oh!" said Noor. "This is my favourite. One day Sayyida Fatima, peace be upon her, was very tired. Her hands were sore from all the work, and she asked her father the Prophet for help. And instead of a helper, he gave her something better. He taught her to say, before she slept, </w:t>
      </w:r>
      <w:r>
        <w:rPr>
          <w:i/>
        </w:rPr>
        <w:t>Allahu Akbar</w:t>
      </w:r>
      <w:r>
        <w:t xml:space="preserve"> thirty-four times, </w:t>
      </w:r>
      <w:r>
        <w:rPr>
          <w:i/>
        </w:rPr>
        <w:t>Alhamdulillah</w:t>
      </w:r>
      <w:r>
        <w:t xml:space="preserve"> thirty-three times, and </w:t>
      </w:r>
      <w:r>
        <w:rPr>
          <w:i/>
        </w:rPr>
        <w:t>Subhanallah</w:t>
      </w:r>
      <w:r>
        <w:t xml:space="preserve"> thirty-three times. And she did it every night for the rest of her life. And so did Imam Ali. And so do we."</w:t>
      </w:r>
    </w:p>
    <w:p>
      <w:r>
        <w:t>"That's a hundred things to say," said the owl.</w:t>
      </w:r>
    </w:p>
    <w:p>
      <w:r>
        <w:t>"That's the point," said Noor. "By the time you get to the end, your mouth is tired and your heart is slow and there's no room left in your head for teeth."</w:t>
      </w:r>
    </w:p>
    <w:p>
      <w:r>
        <w:t>The owl closed its eyes. "</w:t>
      </w:r>
      <w:r>
        <w:rPr>
          <w:i/>
        </w:rPr>
        <w:t>Allahu Akbar</w:t>
      </w:r>
      <w:r>
        <w:t>," it said. "</w:t>
      </w:r>
      <w:r>
        <w:rPr>
          <w:i/>
        </w:rPr>
        <w:t>Allahu Akbar. Allahu Akbar...</w:t>
      </w:r>
      <w:r>
        <w:t>"</w:t>
      </w:r>
    </w:p>
    <w:p>
      <w:r>
        <w:t xml:space="preserve">Noor counted on her fingers for it. By twenty-one the owl's feathers had gone flat. By </w:t>
      </w:r>
      <w:r>
        <w:rPr>
          <w:i/>
        </w:rPr>
        <w:t>Alhamdulillah</w:t>
      </w:r>
      <w:r>
        <w:t xml:space="preserve"> number twelve its head had drooped. Somewhere in the middle of </w:t>
      </w:r>
      <w:r>
        <w:rPr>
          <w:i/>
        </w:rPr>
        <w:t>Subhanallah</w:t>
      </w:r>
      <w:r>
        <w:t xml:space="preserve"> it was asleep, and it did not dream of teeth.</w:t>
      </w:r>
    </w:p>
    <w:p>
      <w:pPr>
        <w:jc w:val="center"/>
      </w:pPr>
      <w:r>
        <w:rPr>
          <w:i/>
        </w:rPr>
        <w:t xml:space="preserve"> </w:t>
      </w:r>
      <w:r>
        <w:t xml:space="preserve"> *</w:t>
      </w:r>
    </w:p>
    <w:p>
      <w:r>
        <w:t>In her bed, Noor said, "</w:t>
      </w:r>
      <w:r>
        <w:rPr>
          <w:i/>
        </w:rPr>
        <w:t>A'udhu billahi min ash-shaytan ir-rajim.</w:t>
      </w:r>
      <w:r>
        <w:t>" She turned over onto her other side. She said, in a small firm voice, "It was a bad dream. Allah is As-Salam."</w:t>
      </w:r>
    </w:p>
    <w:p>
      <w:r>
        <w:t xml:space="preserve">Then she started. </w:t>
      </w:r>
      <w:r>
        <w:rPr>
          <w:i/>
        </w:rPr>
        <w:t>Allahu Akbar. Allahu Akbar. Allahu Akbar.</w:t>
      </w:r>
    </w:p>
    <w:p>
      <w:r>
        <w:t>She got to twenty-eight.</w:t>
      </w:r>
    </w:p>
    <w:p>
      <w:pPr>
        <w:jc w:val="center"/>
      </w:pPr>
      <w:r>
        <w:rPr>
          <w:i/>
        </w:rPr>
        <w:t xml:space="preserve"> </w:t>
      </w:r>
      <w:r>
        <w:t xml:space="preserve"> *</w:t>
      </w:r>
    </w:p>
    <w:p>
      <w:pPr>
        <w:pStyle w:val="Heading2"/>
      </w:pPr>
      <w:r>
        <w:t>Questions for you</w:t>
      </w:r>
    </w:p>
    <w:p>
      <w:pPr>
        <w:pStyle w:val="ListNumber"/>
      </w:pPr>
      <w:r>
        <w:t>What do you do when you wake up from a bad dream? Who do you go to?</w:t>
      </w:r>
    </w:p>
    <w:p>
      <w:pPr>
        <w:pStyle w:val="ListNumber"/>
      </w:pPr>
      <w:r>
        <w:t>Noor said scaring isn't the same as hurting. What's the difference?</w:t>
      </w:r>
    </w:p>
    <w:p>
      <w:pPr>
        <w:pStyle w:val="ListNumber"/>
      </w:pPr>
      <w:r>
        <w:t>Why do you think the Prophet gave Sayyida Fatima the tasbih instead of a helper?</w:t>
      </w:r>
    </w:p>
    <w:p>
      <w:pPr>
        <w:pStyle w:val="ListNumber"/>
      </w:pPr>
      <w:r>
        <w:t>What is the hardest part of going back to sleep after a bad dream?</w:t>
      </w:r>
    </w:p>
    <w:p>
      <w:pPr>
        <w:pStyle w:val="ListNumber"/>
      </w:pPr>
      <w:r>
        <w:t>Who is awake and keeping the peace while you sleep?</w:t>
      </w:r>
    </w:p>
    <w:p>
      <w:pPr>
        <w:pStyle w:val="Heading2"/>
      </w:pPr>
      <w:r>
        <w:t>Something to try</w:t>
      </w:r>
    </w:p>
    <w:p>
      <w:r>
        <w:rPr>
          <w:b/>
        </w:rPr>
        <w:t>The tasbih of Sayyida Fatima.</w:t>
      </w:r>
      <w:r>
        <w:t xml:space="preserve"> Tonight, before you sleep, say </w:t>
      </w:r>
      <w:r>
        <w:rPr>
          <w:i/>
        </w:rPr>
        <w:t>Allahu Akbar</w:t>
      </w:r>
      <w:r>
        <w:t xml:space="preserve"> 34 times, </w:t>
      </w:r>
      <w:r>
        <w:rPr>
          <w:i/>
        </w:rPr>
        <w:t>Alhamdulillah</w:t>
      </w:r>
      <w:r>
        <w:t xml:space="preserve"> 33 times, and </w:t>
      </w:r>
      <w:r>
        <w:rPr>
          <w:i/>
        </w:rPr>
        <w:t>Subhanallah</w:t>
      </w:r>
      <w:r>
        <w:t xml:space="preserve"> 33 times. Use your fingers or a tasbih. If you fall asleep in the middle, that is fine. That is the idea.</w:t>
      </w:r>
    </w:p>
    <w:p>
      <w:pPr>
        <w:pStyle w:val="Heading2"/>
      </w:pPr>
      <w:r>
        <w:t>A dua to remember</w:t>
      </w:r>
    </w:p>
    <w:p>
      <w:pPr>
        <w:jc w:val="center"/>
      </w:pPr>
      <w:r>
        <w:rPr>
          <w:b/>
          <w:sz w:val="40"/>
        </w:rPr>
        <w:t>بِاسْمِكَ اللَّهُمَّ أَمُوتُ وَأَحْيَا</w:t>
      </w:r>
    </w:p>
    <w:p>
      <w:r>
        <w:rPr>
          <w:i/>
        </w:rPr>
        <w:t>Bismika Allahumma amutu wa ahya.</w:t>
      </w:r>
    </w:p>
    <w:p>
      <w:r>
        <w:t xml:space="preserve">"In Your name, O Allah, I die and I live." </w:t>
      </w:r>
      <w:r>
        <w:rPr>
          <w:i/>
        </w:rPr>
        <w:t>(A well-known dua before sleep; verify the wording in Shia sources with your scholar.)</w:t>
      </w:r>
    </w:p>
    <w:p>
      <w:pPr>
        <w:pStyle w:val="Heading2"/>
      </w:pPr>
      <w:r>
        <w:t>For grown-ups</w:t>
      </w:r>
    </w:p>
    <w:p>
      <w:r>
        <w:t xml:space="preserve">Nightmares peak between ages three and ten and rise sharply after frightening events. A child who refuses to sleep after a nightmare is not being difficult; the fear is real and physical. Help by staying calm, keeping the light low, and giving the child something to do rather than something to think about. The practices in this story, seeking refuge from Shaytan and turning onto the other side, are widely taught for bad dreams </w:t>
      </w:r>
      <w:r>
        <w:rPr>
          <w:i/>
        </w:rPr>
        <w:t>(verify the sourcing in Shia hadith collections with your scholar)</w:t>
      </w:r>
      <w:r>
        <w:t xml:space="preserve">. The tasbih of Sayyida Fatima is among the best-attested practices in the Shia tradition, reported in al-Kafi and elsewhere, and is recommended before sleep </w:t>
      </w:r>
      <w:r>
        <w:rPr>
          <w:i/>
        </w:rPr>
        <w:t>(verify)</w:t>
      </w:r>
      <w:r>
        <w:t>. Its rhythmic repetition is also, in plain terms, an excellent calming technique. If nightmares happen most nights for more than a few weeks, or the child relives a real event in them, see a doctor or counsellor.</w:t>
      </w:r>
    </w:p>
    <w:p>
      <w:r>
        <w:br w:type="page"/>
      </w:r>
    </w:p>
    <w:p>
      <w:pPr>
        <w:pStyle w:val="Heading1"/>
      </w:pPr>
      <w:r>
        <w:t>Story 8: Why Not Me?</w:t>
      </w:r>
    </w:p>
    <w:p>
      <w:r>
        <w:rPr>
          <w:i/>
        </w:rPr>
        <w:t>Feeling: jealousy and unfairness. Name of Allah: Al-Hakim, The Wise. Example: Imam Ali, peace be upon him, and his simple life as leader.</w:t>
      </w:r>
    </w:p>
    <w:p>
      <w:pPr>
        <w:jc w:val="center"/>
      </w:pPr>
      <w:r>
        <w:rPr>
          <w:i/>
        </w:rPr>
        <w:t xml:space="preserve"> </w:t>
      </w:r>
      <w:r>
        <w:t xml:space="preserve"> *</w:t>
      </w:r>
    </w:p>
    <w:p>
      <w:r>
        <w:t>Maryam got a bicycle.</w:t>
      </w:r>
    </w:p>
    <w:p>
      <w:r>
        <w:t>A purple one, with a basket and a bell and streamers on the handles. She rode it up and down the street for the whole afternoon, ringing the bell, and everyone came out to look.</w:t>
      </w:r>
    </w:p>
    <w:p>
      <w:r>
        <w:t>Noor did not have a bicycle. Noor had asked for one for two birthdays in a row. Baba had said, "Maybe next year, habibti," in the voice that meant no.</w:t>
      </w:r>
    </w:p>
    <w:p>
      <w:r>
        <w:t xml:space="preserve">Now Noor was in bed, and there was a hard little stone in her chest, and the stone said: </w:t>
      </w:r>
      <w:r>
        <w:rPr>
          <w:i/>
        </w:rPr>
        <w:t>It's not fair. Why does Maryam get everything? Why not me?</w:t>
      </w:r>
    </w:p>
    <w:p>
      <w:r>
        <w:t>A golden light blinked on.</w:t>
      </w:r>
    </w:p>
    <w:p>
      <w:r>
        <w:t>"That's a stone," said Fanoos. "I can tell by the shape of your face."</w:t>
      </w:r>
    </w:p>
    <w:p>
      <w:r>
        <w:t>"It's not fair," said Noor.</w:t>
      </w:r>
    </w:p>
    <w:p>
      <w:r>
        <w:t>"Come on," said Fanoos. "There's a peacock I want you to meet."</w:t>
      </w:r>
    </w:p>
    <w:p>
      <w:pPr>
        <w:jc w:val="center"/>
      </w:pPr>
      <w:r>
        <w:rPr>
          <w:i/>
        </w:rPr>
        <w:t xml:space="preserve"> </w:t>
      </w:r>
      <w:r>
        <w:t xml:space="preserve"> *</w:t>
      </w:r>
    </w:p>
    <w:p>
      <w:r>
        <w:t>The peacock was standing in a clearing in the Lantern Garden with its tail spread out, and its tail was the most beautiful thing Noor had ever seen. Green and blue and gold, with eyes in it that seemed to look back.</w:t>
      </w:r>
    </w:p>
    <w:p>
      <w:r>
        <w:t>And the peacock was crying.</w:t>
      </w:r>
    </w:p>
    <w:p>
      <w:r>
        <w:t>"What's wrong?" said Noor. "You're beautiful."</w:t>
      </w:r>
    </w:p>
    <w:p>
      <w:r>
        <w:t>"Look at the nightingale," said the peacock, pointing its beak at a small brown bird on a branch. The nightingale was singing, and the song was so lovely the lanterns swayed.</w:t>
      </w:r>
    </w:p>
    <w:p>
      <w:r>
        <w:t>"I can't sing," said the peacock. "I open my mouth and it comes out like a broken door. The nightingale gets the voice. Why not me?"</w:t>
      </w:r>
    </w:p>
    <w:p>
      <w:r>
        <w:t>Noor looked at the nightingale. The nightingale was looking at the peacock's tail, and it had stopped singing, and its small brown feathers looked very plain, and it looked exactly as sad as the peacock.</w:t>
      </w:r>
    </w:p>
    <w:p>
      <w:r>
        <w:t>"Oh," said Noor.</w:t>
      </w:r>
    </w:p>
    <w:p>
      <w:r>
        <w:t>"What?" said the peacock.</w:t>
      </w:r>
    </w:p>
    <w:p>
      <w:r>
        <w:t>"The nightingale is looking at your tail," said Noor, "the way you're looking at its voice."</w:t>
      </w:r>
    </w:p>
    <w:p>
      <w:r>
        <w:t>The peacock turned around. The nightingale looked away quickly.</w:t>
      </w:r>
    </w:p>
    <w:p>
      <w:r>
        <w:t>Noor sat down on the grass between them. "I have a stone in my chest," she said, "because my friend got a bicycle. And I've had it all evening and it's made me forget about everything I do have. My brother made me a paper bird. I have a grandmother who tells me stories. I have a prayer mat that smells like home. But I couldn't see any of it because of the bicycle."</w:t>
      </w:r>
    </w:p>
    <w:p>
      <w:r>
        <w:t>"That's how stones work," said Fanoos. "They're very small, and they block the whole view."</w:t>
      </w:r>
    </w:p>
    <w:p>
      <w:r>
        <w:t>"Do you know what my grandmother says?" Noor went on. "She says Allah is Al-Hakim, The Wise. It means that everything He gives, and everything He doesn't give, has a reason, even if we can't see it yet. Allah gave the nightingale a voice and the peacock a tail, and He didn't get it wrong. He knew what each one needed."</w:t>
      </w:r>
    </w:p>
    <w:p>
      <w:r>
        <w:t xml:space="preserve">"But what if I </w:t>
      </w:r>
      <w:r>
        <w:rPr>
          <w:i/>
        </w:rPr>
        <w:t>need</w:t>
      </w:r>
      <w:r>
        <w:t xml:space="preserve"> a voice?" said the peacock.</w:t>
      </w:r>
    </w:p>
    <w:p>
      <w:r>
        <w:t>"Then Allah would have given you one," said Noor. "He's not stingy. He's wise. And there's another thing. Imam Ali, peace be upon him. He was the leader of all the Muslims, the most important person in the whole land. He could have had a palace and a hundred bicycles. And he lived in a plain house and wore patched clothes and ate simple bread, on purpose, so that the poorest person wouldn't feel far from him. He had everything and he chose to want little. That's the opposite of a stone."</w:t>
      </w:r>
    </w:p>
    <w:p>
      <w:r>
        <w:t>The peacock folded its tail slowly, and looked at it for the first time as if it were its own.</w:t>
      </w:r>
    </w:p>
    <w:p>
      <w:r>
        <w:t>"It is quite a good tail," it said. "Alhamdulillah."</w:t>
      </w:r>
    </w:p>
    <w:p>
      <w:r>
        <w:t>"It is a very good song," said the nightingale shyly. "Alhamdulillah."</w:t>
      </w:r>
    </w:p>
    <w:p>
      <w:r>
        <w:t>"Would you like to hear it?" said the nightingale.</w:t>
      </w:r>
    </w:p>
    <w:p>
      <w:r>
        <w:t>"Would you like to see it?" said the peacock.</w:t>
      </w:r>
    </w:p>
    <w:p>
      <w:r>
        <w:t>And Noor sat between them while one sang and the other shone, and the stone in her chest, though she wasn't watching it, got smaller and smaller until she couldn't find it any more.</w:t>
      </w:r>
    </w:p>
    <w:p>
      <w:pPr>
        <w:jc w:val="center"/>
      </w:pPr>
      <w:r>
        <w:rPr>
          <w:i/>
        </w:rPr>
        <w:t xml:space="preserve"> </w:t>
      </w:r>
      <w:r>
        <w:t xml:space="preserve"> *</w:t>
      </w:r>
    </w:p>
    <w:p>
      <w:r>
        <w:t>In the morning Noor went next door.</w:t>
      </w:r>
    </w:p>
    <w:p>
      <w:r>
        <w:t>"Can I have a go on your bicycle?" she asked Maryam.</w:t>
      </w:r>
    </w:p>
    <w:p>
      <w:r>
        <w:t>"Yes," said Maryam, who had been hoping someone would ask. "Can I see your paper bird? Adam told me he made you one."</w:t>
      </w:r>
    </w:p>
    <w:p>
      <w:r>
        <w:t xml:space="preserve">That afternoon, Noor rode the purple bicycle up and down the street with a badly folded paper bird sitting in the basket, and she rang the bell, and she said </w:t>
      </w:r>
      <w:r>
        <w:rPr>
          <w:i/>
        </w:rPr>
        <w:t>Alhamdulillah</w:t>
      </w:r>
      <w:r>
        <w:t>, and she meant it.</w:t>
      </w:r>
    </w:p>
    <w:p>
      <w:pPr>
        <w:jc w:val="center"/>
      </w:pPr>
      <w:r>
        <w:rPr>
          <w:i/>
        </w:rPr>
        <w:t xml:space="preserve"> </w:t>
      </w:r>
      <w:r>
        <w:t xml:space="preserve"> *</w:t>
      </w:r>
    </w:p>
    <w:p>
      <w:pPr>
        <w:pStyle w:val="Heading2"/>
      </w:pPr>
      <w:r>
        <w:t>Questions for you</w:t>
      </w:r>
    </w:p>
    <w:p>
      <w:pPr>
        <w:pStyle w:val="ListNumber"/>
      </w:pPr>
      <w:r>
        <w:t>When did you last feel a stone in your chest because someone had something you didn't?</w:t>
      </w:r>
    </w:p>
    <w:p>
      <w:pPr>
        <w:pStyle w:val="ListNumber"/>
      </w:pPr>
      <w:r>
        <w:t>The peacock wanted a voice. The nightingale wanted a tail. What did each one already have?</w:t>
      </w:r>
    </w:p>
    <w:p>
      <w:pPr>
        <w:pStyle w:val="ListNumber"/>
      </w:pPr>
      <w:r>
        <w:t>Can you think of one thing you have that someone else might wish they had?</w:t>
      </w:r>
    </w:p>
    <w:p>
      <w:pPr>
        <w:pStyle w:val="ListNumber"/>
      </w:pPr>
      <w:r>
        <w:t>Imam Ali could have had a palace. Why do you think he chose a plain house?</w:t>
      </w:r>
    </w:p>
    <w:p>
      <w:pPr>
        <w:pStyle w:val="ListNumber"/>
      </w:pPr>
      <w:r>
        <w:t xml:space="preserve">What are three things you can say </w:t>
      </w:r>
      <w:r>
        <w:rPr>
          <w:i/>
        </w:rPr>
        <w:t>Alhamdulillah</w:t>
      </w:r>
      <w:r>
        <w:t xml:space="preserve"> for right now, tonight?</w:t>
      </w:r>
    </w:p>
    <w:p>
      <w:pPr>
        <w:pStyle w:val="Heading2"/>
      </w:pPr>
      <w:r>
        <w:t>Something to try</w:t>
      </w:r>
    </w:p>
    <w:p>
      <w:r>
        <w:rPr>
          <w:b/>
        </w:rPr>
        <w:t>Three before sleep.</w:t>
      </w:r>
      <w:r>
        <w:t xml:space="preserve"> Every night, before you sleep, say three things you are thankful for. They have to be different from yesterday's. Small ones count: warm socks, a good dinner, a joke. By the end of a week you will have twenty-one, and the stone will have nowhere to sit.</w:t>
      </w:r>
    </w:p>
    <w:p>
      <w:pPr>
        <w:pStyle w:val="Heading2"/>
      </w:pPr>
      <w:r>
        <w:t>A dua to remember</w:t>
      </w:r>
    </w:p>
    <w:p>
      <w:pPr>
        <w:jc w:val="center"/>
      </w:pPr>
      <w:r>
        <w:rPr>
          <w:b/>
          <w:sz w:val="40"/>
        </w:rPr>
        <w:t>لَئِن شَكَرْتُمْ لَأَزِيدَنَّكُمْ</w:t>
      </w:r>
    </w:p>
    <w:p>
      <w:r>
        <w:rPr>
          <w:i/>
        </w:rPr>
        <w:t>La'in shakartum la'azidannakum.</w:t>
      </w:r>
    </w:p>
    <w:p>
      <w:r>
        <w:t>"If you are grateful, I will surely give you more." (Quran 14:7)</w:t>
      </w:r>
    </w:p>
    <w:p>
      <w:pPr>
        <w:pStyle w:val="Heading2"/>
      </w:pPr>
      <w:r>
        <w:t>For grown-ups</w:t>
      </w:r>
    </w:p>
    <w:p>
      <w:r>
        <w:t xml:space="preserve">Jealousy in children is normal and usually loud. "It's not fair" is one of the first moral sentences a child learns. Do not shame it, and do not fix it by buying the thing. Name it, sit with it, and redirect attention to what the child has. Gratitude practice, done nightly and specifically, is one of the best-supported habits for children's wellbeing, and it fits naturally with saying </w:t>
      </w:r>
      <w:r>
        <w:rPr>
          <w:i/>
        </w:rPr>
        <w:t>Alhamdulillah</w:t>
      </w:r>
      <w:r>
        <w:t xml:space="preserve">. The simplicity of Imam Ali's life as caliph, his plain clothes and food, is widely related in Shia sources including Nahj al-Balagha </w:t>
      </w:r>
      <w:r>
        <w:rPr>
          <w:i/>
        </w:rPr>
        <w:t>(verify the specific accounts you tell with your scholar)</w:t>
      </w:r>
      <w:r>
        <w:t>. If a child's jealousy turns into constant comparison, self-hatred, or cruelty to a sibling, look at what is underneath: often it is a worry about being loved less.</w:t>
      </w:r>
    </w:p>
    <w:p>
      <w:r>
        <w:br w:type="page"/>
      </w:r>
    </w:p>
    <w:p>
      <w:pPr>
        <w:pStyle w:val="Heading1"/>
      </w:pPr>
      <w:r>
        <w:t>Thank you for reading</w:t>
      </w:r>
    </w:p>
    <w:p>
      <w:r>
        <w:t>If this book helped your family, a short review on Amazon helps other parents find it. More Lantern Garden stories are on the 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Georgia" w:hAnsi="Georgi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365F91" w:themeColor="accent1" w:themeShade="BF"/>
      <w:sz w:val="5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4F81BD" w:themeColor="accent1"/>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